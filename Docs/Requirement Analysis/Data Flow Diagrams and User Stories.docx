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6CB9D" w14:textId="77777777" w:rsidR="00AF68C6" w:rsidRPr="00F942CB" w:rsidRDefault="00000000">
      <w:pPr>
        <w:pStyle w:val="Heading1"/>
        <w:rPr>
          <w:color w:val="000000" w:themeColor="text1"/>
        </w:rPr>
      </w:pPr>
      <w:r w:rsidRPr="00F942CB">
        <w:rPr>
          <w:color w:val="000000" w:themeColor="text1"/>
        </w:rPr>
        <w:t>Project Design Phase-II</w:t>
      </w:r>
    </w:p>
    <w:p w14:paraId="2C6E0BF2" w14:textId="77777777" w:rsidR="00AF68C6" w:rsidRPr="00F942CB" w:rsidRDefault="00000000">
      <w:pPr>
        <w:rPr>
          <w:color w:val="000000" w:themeColor="text1"/>
        </w:rPr>
      </w:pPr>
      <w:r w:rsidRPr="00F942CB">
        <w:rPr>
          <w:color w:val="000000" w:themeColor="text1"/>
        </w:rPr>
        <w:t>Data Flow Diagram &amp; User Stories</w:t>
      </w:r>
    </w:p>
    <w:p w14:paraId="14CD0873" w14:textId="77777777" w:rsidR="00AF68C6" w:rsidRPr="00F942CB" w:rsidRDefault="00AF68C6">
      <w:pPr>
        <w:rPr>
          <w:color w:val="000000" w:themeColor="text1"/>
        </w:rPr>
      </w:pPr>
    </w:p>
    <w:p w14:paraId="18C9ECD6" w14:textId="77777777" w:rsidR="00AF68C6" w:rsidRPr="00F942CB" w:rsidRDefault="00000000">
      <w:pPr>
        <w:rPr>
          <w:color w:val="000000" w:themeColor="text1"/>
        </w:rPr>
      </w:pPr>
      <w:r w:rsidRPr="00F942CB">
        <w:rPr>
          <w:color w:val="000000" w:themeColor="text1"/>
        </w:rPr>
        <w:t>Date</w:t>
      </w:r>
    </w:p>
    <w:p w14:paraId="158F850B" w14:textId="4612E667" w:rsidR="00AF68C6" w:rsidRPr="00F942CB" w:rsidRDefault="009D6ADD">
      <w:pPr>
        <w:rPr>
          <w:color w:val="000000" w:themeColor="text1"/>
        </w:rPr>
      </w:pPr>
      <w:r>
        <w:rPr>
          <w:color w:val="000000" w:themeColor="text1"/>
        </w:rPr>
        <w:t>10</w:t>
      </w:r>
      <w:r w:rsidR="00F942CB" w:rsidRPr="00F942CB">
        <w:rPr>
          <w:color w:val="000000" w:themeColor="text1"/>
        </w:rPr>
        <w:t xml:space="preserve"> </w:t>
      </w:r>
      <w:r w:rsidR="00F942CB">
        <w:rPr>
          <w:color w:val="000000" w:themeColor="text1"/>
        </w:rPr>
        <w:t>Feb</w:t>
      </w:r>
      <w:r w:rsidR="00F942CB" w:rsidRPr="00F942CB">
        <w:rPr>
          <w:color w:val="000000" w:themeColor="text1"/>
        </w:rPr>
        <w:t xml:space="preserve"> 202</w:t>
      </w:r>
      <w:r w:rsidR="00F942CB">
        <w:rPr>
          <w:color w:val="000000" w:themeColor="text1"/>
        </w:rPr>
        <w:t>6</w:t>
      </w:r>
    </w:p>
    <w:p w14:paraId="3DEFAC6C" w14:textId="77777777" w:rsidR="00AF68C6" w:rsidRPr="00F942CB" w:rsidRDefault="00AF68C6">
      <w:pPr>
        <w:rPr>
          <w:color w:val="000000" w:themeColor="text1"/>
        </w:rPr>
      </w:pPr>
    </w:p>
    <w:p w14:paraId="2EB67245" w14:textId="77777777" w:rsidR="00AF68C6" w:rsidRPr="00F942CB" w:rsidRDefault="00000000">
      <w:pPr>
        <w:rPr>
          <w:color w:val="000000" w:themeColor="text1"/>
        </w:rPr>
      </w:pPr>
      <w:r w:rsidRPr="00F942CB">
        <w:rPr>
          <w:color w:val="000000" w:themeColor="text1"/>
        </w:rPr>
        <w:t>Team ID</w:t>
      </w:r>
    </w:p>
    <w:p w14:paraId="4C853D3C" w14:textId="0C5F952A" w:rsidR="00AF68C6" w:rsidRDefault="00F942CB">
      <w:pPr>
        <w:rPr>
          <w:color w:val="000000" w:themeColor="text1"/>
        </w:rPr>
      </w:pPr>
      <w:r w:rsidRPr="00F942CB">
        <w:rPr>
          <w:color w:val="000000" w:themeColor="text1"/>
        </w:rPr>
        <w:t>LTVIP2025TMID49462</w:t>
      </w:r>
    </w:p>
    <w:p w14:paraId="26FB6538" w14:textId="77777777" w:rsidR="00F942CB" w:rsidRPr="00F942CB" w:rsidRDefault="00F942CB">
      <w:pPr>
        <w:rPr>
          <w:color w:val="000000" w:themeColor="text1"/>
        </w:rPr>
      </w:pPr>
    </w:p>
    <w:p w14:paraId="2E8B0A14" w14:textId="77777777" w:rsidR="00AF68C6" w:rsidRPr="00F942CB" w:rsidRDefault="00000000">
      <w:pPr>
        <w:rPr>
          <w:color w:val="000000" w:themeColor="text1"/>
        </w:rPr>
      </w:pPr>
      <w:r w:rsidRPr="00F942CB">
        <w:rPr>
          <w:color w:val="000000" w:themeColor="text1"/>
        </w:rPr>
        <w:t>Project Name</w:t>
      </w:r>
    </w:p>
    <w:p w14:paraId="270E6E98" w14:textId="77777777" w:rsidR="00AF68C6" w:rsidRPr="00F942CB" w:rsidRDefault="00000000">
      <w:pPr>
        <w:rPr>
          <w:color w:val="000000" w:themeColor="text1"/>
        </w:rPr>
      </w:pPr>
      <w:r w:rsidRPr="00F942CB">
        <w:rPr>
          <w:color w:val="000000" w:themeColor="text1"/>
        </w:rPr>
        <w:t>House Rent App Using MERN</w:t>
      </w:r>
    </w:p>
    <w:p w14:paraId="6FB58213" w14:textId="77777777" w:rsidR="00AF68C6" w:rsidRPr="00F942CB" w:rsidRDefault="00AF68C6">
      <w:pPr>
        <w:rPr>
          <w:color w:val="000000" w:themeColor="text1"/>
        </w:rPr>
      </w:pPr>
    </w:p>
    <w:p w14:paraId="214C1056" w14:textId="77777777" w:rsidR="00AF68C6" w:rsidRPr="00F942CB" w:rsidRDefault="00000000">
      <w:pPr>
        <w:rPr>
          <w:color w:val="000000" w:themeColor="text1"/>
        </w:rPr>
      </w:pPr>
      <w:r w:rsidRPr="00F942CB">
        <w:rPr>
          <w:color w:val="000000" w:themeColor="text1"/>
        </w:rPr>
        <w:t>Maximum Marks</w:t>
      </w:r>
    </w:p>
    <w:p w14:paraId="7E1B6969" w14:textId="77777777" w:rsidR="00AF68C6" w:rsidRPr="00F942CB" w:rsidRDefault="00000000">
      <w:pPr>
        <w:rPr>
          <w:color w:val="000000" w:themeColor="text1"/>
        </w:rPr>
      </w:pPr>
      <w:r w:rsidRPr="00F942CB">
        <w:rPr>
          <w:color w:val="000000" w:themeColor="text1"/>
        </w:rPr>
        <w:t>4 Marks</w:t>
      </w:r>
    </w:p>
    <w:p w14:paraId="7CA7EDDB" w14:textId="77777777" w:rsidR="00AF68C6" w:rsidRPr="00F942CB" w:rsidRDefault="00000000">
      <w:pPr>
        <w:pStyle w:val="Heading2"/>
        <w:rPr>
          <w:color w:val="000000" w:themeColor="text1"/>
        </w:rPr>
      </w:pPr>
      <w:r w:rsidRPr="00F942CB">
        <w:rPr>
          <w:color w:val="000000" w:themeColor="text1"/>
        </w:rPr>
        <w:t>Data Flow Diagrams:</w:t>
      </w:r>
    </w:p>
    <w:p w14:paraId="515CEF8E" w14:textId="77777777" w:rsidR="00AF68C6" w:rsidRPr="00F942CB" w:rsidRDefault="00000000">
      <w:pPr>
        <w:rPr>
          <w:color w:val="000000" w:themeColor="text1"/>
        </w:rPr>
      </w:pPr>
      <w:r w:rsidRPr="00F942CB">
        <w:rPr>
          <w:color w:val="000000" w:themeColor="text1"/>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55F044F" w14:textId="77777777" w:rsidR="00AF68C6" w:rsidRPr="00F942CB" w:rsidRDefault="00AF68C6">
      <w:pPr>
        <w:rPr>
          <w:color w:val="000000" w:themeColor="text1"/>
        </w:rPr>
      </w:pPr>
    </w:p>
    <w:p w14:paraId="59352FDA" w14:textId="77777777" w:rsidR="00AF68C6" w:rsidRPr="00F942CB" w:rsidRDefault="00000000">
      <w:pPr>
        <w:rPr>
          <w:color w:val="000000" w:themeColor="text1"/>
        </w:rPr>
      </w:pPr>
      <w:r w:rsidRPr="00F942CB">
        <w:rPr>
          <w:color w:val="000000" w:themeColor="text1"/>
        </w:rPr>
        <w:t>DFD Level 0 (Context Diagram)</w:t>
      </w:r>
    </w:p>
    <w:p w14:paraId="6879A06D" w14:textId="77777777" w:rsidR="00AF68C6" w:rsidRPr="00F942CB" w:rsidRDefault="00000000">
      <w:pPr>
        <w:rPr>
          <w:color w:val="000000" w:themeColor="text1"/>
        </w:rPr>
      </w:pPr>
      <w:r w:rsidRPr="00F942CB">
        <w:rPr>
          <w:color w:val="000000" w:themeColor="text1"/>
        </w:rPr>
        <w:t>The House Rent App interacts with the following external entities:</w:t>
      </w:r>
      <w:r w:rsidRPr="00F942CB">
        <w:rPr>
          <w:color w:val="000000" w:themeColor="text1"/>
        </w:rPr>
        <w:br/>
        <w:t>1. Renter/Tenant – Registers, logs in, views properties, books properties.</w:t>
      </w:r>
      <w:r w:rsidRPr="00F942CB">
        <w:rPr>
          <w:color w:val="000000" w:themeColor="text1"/>
        </w:rPr>
        <w:br/>
        <w:t>2. Owner – Adds properties, manages bookings, updates property status.</w:t>
      </w:r>
      <w:r w:rsidRPr="00F942CB">
        <w:rPr>
          <w:color w:val="000000" w:themeColor="text1"/>
        </w:rPr>
        <w:br/>
        <w:t>3. Administrator – Approves owners and monitors users.</w:t>
      </w:r>
      <w:r w:rsidRPr="00F942CB">
        <w:rPr>
          <w:color w:val="000000" w:themeColor="text1"/>
        </w:rPr>
        <w:br/>
      </w:r>
      <w:r w:rsidRPr="00F942CB">
        <w:rPr>
          <w:color w:val="000000" w:themeColor="text1"/>
        </w:rPr>
        <w:br/>
        <w:t>The system processes all requests and stores data in MongoDB database collections.</w:t>
      </w:r>
    </w:p>
    <w:p w14:paraId="1D0C5476" w14:textId="77777777" w:rsidR="00AF68C6" w:rsidRPr="00F942CB" w:rsidRDefault="00AF68C6">
      <w:pPr>
        <w:rPr>
          <w:color w:val="000000" w:themeColor="text1"/>
        </w:rPr>
      </w:pPr>
    </w:p>
    <w:p w14:paraId="7D10E4B1" w14:textId="77777777" w:rsidR="00AF68C6" w:rsidRPr="00F942CB" w:rsidRDefault="00000000">
      <w:pPr>
        <w:rPr>
          <w:color w:val="000000" w:themeColor="text1"/>
        </w:rPr>
      </w:pPr>
      <w:r w:rsidRPr="00F942CB">
        <w:rPr>
          <w:color w:val="000000" w:themeColor="text1"/>
        </w:rPr>
        <w:t>DFD Level 1</w:t>
      </w:r>
    </w:p>
    <w:p w14:paraId="0C22527D" w14:textId="77777777" w:rsidR="00AF68C6" w:rsidRPr="00F942CB" w:rsidRDefault="00000000">
      <w:pPr>
        <w:rPr>
          <w:color w:val="000000" w:themeColor="text1"/>
        </w:rPr>
      </w:pPr>
      <w:r w:rsidRPr="00F942CB">
        <w:rPr>
          <w:color w:val="000000" w:themeColor="text1"/>
        </w:rPr>
        <w:t>The system is divided into main processes:</w:t>
      </w:r>
      <w:r w:rsidRPr="00F942CB">
        <w:rPr>
          <w:color w:val="000000" w:themeColor="text1"/>
        </w:rPr>
        <w:br/>
        <w:t>1. User Authentication – Registration and Login.</w:t>
      </w:r>
      <w:r w:rsidRPr="00F942CB">
        <w:rPr>
          <w:color w:val="000000" w:themeColor="text1"/>
        </w:rPr>
        <w:br/>
        <w:t>2. Property Management – Add, Update, Delete, View properties.</w:t>
      </w:r>
      <w:r w:rsidRPr="00F942CB">
        <w:rPr>
          <w:color w:val="000000" w:themeColor="text1"/>
        </w:rPr>
        <w:br/>
        <w:t>3. Booking Management – Create booking and update status.</w:t>
      </w:r>
      <w:r w:rsidRPr="00F942CB">
        <w:rPr>
          <w:color w:val="000000" w:themeColor="text1"/>
        </w:rPr>
        <w:br/>
        <w:t>4. Admin Management – Approve owners and manage users.</w:t>
      </w:r>
      <w:r w:rsidRPr="00F942CB">
        <w:rPr>
          <w:color w:val="000000" w:themeColor="text1"/>
        </w:rPr>
        <w:br/>
      </w:r>
      <w:r w:rsidRPr="00F942CB">
        <w:rPr>
          <w:color w:val="000000" w:themeColor="text1"/>
        </w:rPr>
        <w:lastRenderedPageBreak/>
        <w:br/>
        <w:t>Data Stores:</w:t>
      </w:r>
      <w:r w:rsidRPr="00F942CB">
        <w:rPr>
          <w:color w:val="000000" w:themeColor="text1"/>
        </w:rPr>
        <w:br/>
        <w:t>- Users Collection</w:t>
      </w:r>
      <w:r w:rsidRPr="00F942CB">
        <w:rPr>
          <w:color w:val="000000" w:themeColor="text1"/>
        </w:rPr>
        <w:br/>
        <w:t>- Properties Collection</w:t>
      </w:r>
      <w:r w:rsidRPr="00F942CB">
        <w:rPr>
          <w:color w:val="000000" w:themeColor="text1"/>
        </w:rPr>
        <w:br/>
        <w:t>- Bookings Collection</w:t>
      </w:r>
    </w:p>
    <w:p w14:paraId="1BC34660" w14:textId="77777777" w:rsidR="00AF68C6" w:rsidRPr="00F942CB" w:rsidRDefault="00000000">
      <w:pPr>
        <w:pStyle w:val="Heading2"/>
        <w:rPr>
          <w:color w:val="000000" w:themeColor="text1"/>
        </w:rPr>
      </w:pPr>
      <w:r w:rsidRPr="00F942CB">
        <w:rPr>
          <w:color w:val="000000" w:themeColor="text1"/>
        </w:rPr>
        <w:t>User Stories</w:t>
      </w:r>
    </w:p>
    <w:tbl>
      <w:tblPr>
        <w:tblW w:w="11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5"/>
        <w:gridCol w:w="1694"/>
        <w:gridCol w:w="1442"/>
        <w:gridCol w:w="1834"/>
        <w:gridCol w:w="1604"/>
        <w:gridCol w:w="1442"/>
        <w:gridCol w:w="1442"/>
      </w:tblGrid>
      <w:tr w:rsidR="00F942CB" w:rsidRPr="00F942CB" w14:paraId="010DA6CD" w14:textId="77777777" w:rsidTr="00F942CB">
        <w:trPr>
          <w:trHeight w:val="1063"/>
        </w:trPr>
        <w:tc>
          <w:tcPr>
            <w:tcW w:w="1815" w:type="dxa"/>
          </w:tcPr>
          <w:p w14:paraId="2D6F96DC" w14:textId="77777777" w:rsidR="00AF68C6" w:rsidRPr="00F942CB" w:rsidRDefault="00000000">
            <w:pPr>
              <w:rPr>
                <w:color w:val="000000" w:themeColor="text1"/>
              </w:rPr>
            </w:pPr>
            <w:r w:rsidRPr="00F942CB">
              <w:rPr>
                <w:color w:val="000000" w:themeColor="text1"/>
              </w:rPr>
              <w:t>User Type</w:t>
            </w:r>
          </w:p>
        </w:tc>
        <w:tc>
          <w:tcPr>
            <w:tcW w:w="1694" w:type="dxa"/>
          </w:tcPr>
          <w:p w14:paraId="2CFB426D" w14:textId="77777777" w:rsidR="00AF68C6" w:rsidRPr="00F942CB" w:rsidRDefault="00000000">
            <w:pPr>
              <w:rPr>
                <w:color w:val="000000" w:themeColor="text1"/>
              </w:rPr>
            </w:pPr>
            <w:r w:rsidRPr="00F942CB">
              <w:rPr>
                <w:color w:val="000000" w:themeColor="text1"/>
              </w:rPr>
              <w:t>Functional Requirement (Epic)</w:t>
            </w:r>
          </w:p>
        </w:tc>
        <w:tc>
          <w:tcPr>
            <w:tcW w:w="1442" w:type="dxa"/>
          </w:tcPr>
          <w:p w14:paraId="3E301488" w14:textId="77777777" w:rsidR="00AF68C6" w:rsidRPr="00F942CB" w:rsidRDefault="00000000">
            <w:pPr>
              <w:rPr>
                <w:color w:val="000000" w:themeColor="text1"/>
              </w:rPr>
            </w:pPr>
            <w:r w:rsidRPr="00F942CB">
              <w:rPr>
                <w:color w:val="000000" w:themeColor="text1"/>
              </w:rPr>
              <w:t>User Story Number</w:t>
            </w:r>
          </w:p>
        </w:tc>
        <w:tc>
          <w:tcPr>
            <w:tcW w:w="1834" w:type="dxa"/>
          </w:tcPr>
          <w:p w14:paraId="55908371" w14:textId="77777777" w:rsidR="00AF68C6" w:rsidRPr="00F942CB" w:rsidRDefault="00000000">
            <w:pPr>
              <w:rPr>
                <w:color w:val="000000" w:themeColor="text1"/>
              </w:rPr>
            </w:pPr>
            <w:r w:rsidRPr="00F942CB">
              <w:rPr>
                <w:color w:val="000000" w:themeColor="text1"/>
              </w:rPr>
              <w:t>User Story / Task</w:t>
            </w:r>
          </w:p>
        </w:tc>
        <w:tc>
          <w:tcPr>
            <w:tcW w:w="1604" w:type="dxa"/>
          </w:tcPr>
          <w:p w14:paraId="240F5E51" w14:textId="77777777" w:rsidR="00AF68C6" w:rsidRPr="00F942CB" w:rsidRDefault="00000000">
            <w:pPr>
              <w:rPr>
                <w:color w:val="000000" w:themeColor="text1"/>
              </w:rPr>
            </w:pPr>
            <w:r w:rsidRPr="00F942CB">
              <w:rPr>
                <w:color w:val="000000" w:themeColor="text1"/>
              </w:rPr>
              <w:t>Acceptance criteria</w:t>
            </w:r>
          </w:p>
        </w:tc>
        <w:tc>
          <w:tcPr>
            <w:tcW w:w="1442" w:type="dxa"/>
          </w:tcPr>
          <w:p w14:paraId="7CA22236" w14:textId="77777777" w:rsidR="00AF68C6" w:rsidRPr="00F942CB" w:rsidRDefault="00000000">
            <w:pPr>
              <w:rPr>
                <w:color w:val="000000" w:themeColor="text1"/>
              </w:rPr>
            </w:pPr>
            <w:r w:rsidRPr="00F942CB">
              <w:rPr>
                <w:color w:val="000000" w:themeColor="text1"/>
              </w:rPr>
              <w:t>Priority</w:t>
            </w:r>
          </w:p>
        </w:tc>
        <w:tc>
          <w:tcPr>
            <w:tcW w:w="1442" w:type="dxa"/>
          </w:tcPr>
          <w:p w14:paraId="73077B2F" w14:textId="77777777" w:rsidR="00AF68C6" w:rsidRPr="00F942CB" w:rsidRDefault="00000000">
            <w:pPr>
              <w:rPr>
                <w:color w:val="000000" w:themeColor="text1"/>
              </w:rPr>
            </w:pPr>
            <w:r w:rsidRPr="00F942CB">
              <w:rPr>
                <w:color w:val="000000" w:themeColor="text1"/>
              </w:rPr>
              <w:t>Release</w:t>
            </w:r>
          </w:p>
        </w:tc>
      </w:tr>
      <w:tr w:rsidR="00F942CB" w:rsidRPr="00F942CB" w14:paraId="4FEDE316" w14:textId="77777777" w:rsidTr="00F942CB">
        <w:trPr>
          <w:trHeight w:val="2209"/>
        </w:trPr>
        <w:tc>
          <w:tcPr>
            <w:tcW w:w="1815" w:type="dxa"/>
          </w:tcPr>
          <w:p w14:paraId="03C4A92B" w14:textId="77777777" w:rsidR="00AF68C6" w:rsidRPr="00F942CB" w:rsidRDefault="00000000">
            <w:pPr>
              <w:rPr>
                <w:color w:val="000000" w:themeColor="text1"/>
              </w:rPr>
            </w:pPr>
            <w:r w:rsidRPr="00F942CB">
              <w:rPr>
                <w:color w:val="000000" w:themeColor="text1"/>
              </w:rPr>
              <w:t>Customer (Web user)</w:t>
            </w:r>
          </w:p>
        </w:tc>
        <w:tc>
          <w:tcPr>
            <w:tcW w:w="1694" w:type="dxa"/>
          </w:tcPr>
          <w:p w14:paraId="2A9A8DEC" w14:textId="77777777" w:rsidR="00AF68C6" w:rsidRPr="00F942CB" w:rsidRDefault="00000000">
            <w:pPr>
              <w:rPr>
                <w:color w:val="000000" w:themeColor="text1"/>
              </w:rPr>
            </w:pPr>
            <w:r w:rsidRPr="00F942CB">
              <w:rPr>
                <w:color w:val="000000" w:themeColor="text1"/>
              </w:rPr>
              <w:t>Registration</w:t>
            </w:r>
          </w:p>
        </w:tc>
        <w:tc>
          <w:tcPr>
            <w:tcW w:w="1442" w:type="dxa"/>
          </w:tcPr>
          <w:p w14:paraId="064357A9" w14:textId="77777777" w:rsidR="00AF68C6" w:rsidRPr="00F942CB" w:rsidRDefault="00000000">
            <w:pPr>
              <w:rPr>
                <w:color w:val="000000" w:themeColor="text1"/>
              </w:rPr>
            </w:pPr>
            <w:r w:rsidRPr="00F942CB">
              <w:rPr>
                <w:color w:val="000000" w:themeColor="text1"/>
              </w:rPr>
              <w:t>USN-1</w:t>
            </w:r>
          </w:p>
        </w:tc>
        <w:tc>
          <w:tcPr>
            <w:tcW w:w="1834" w:type="dxa"/>
          </w:tcPr>
          <w:p w14:paraId="60869611" w14:textId="77777777" w:rsidR="00AF68C6" w:rsidRPr="00F942CB" w:rsidRDefault="00000000">
            <w:pPr>
              <w:rPr>
                <w:color w:val="000000" w:themeColor="text1"/>
              </w:rPr>
            </w:pPr>
            <w:r w:rsidRPr="00F942CB">
              <w:rPr>
                <w:color w:val="000000" w:themeColor="text1"/>
              </w:rPr>
              <w:t>As a user, I can register for the application by entering my email and password.</w:t>
            </w:r>
          </w:p>
        </w:tc>
        <w:tc>
          <w:tcPr>
            <w:tcW w:w="1604" w:type="dxa"/>
          </w:tcPr>
          <w:p w14:paraId="2637FE0E" w14:textId="77777777" w:rsidR="00AF68C6" w:rsidRPr="00F942CB" w:rsidRDefault="00000000">
            <w:pPr>
              <w:rPr>
                <w:color w:val="000000" w:themeColor="text1"/>
              </w:rPr>
            </w:pPr>
            <w:r w:rsidRPr="00F942CB">
              <w:rPr>
                <w:color w:val="000000" w:themeColor="text1"/>
              </w:rPr>
              <w:t>I can access my dashboard after registration.</w:t>
            </w:r>
          </w:p>
        </w:tc>
        <w:tc>
          <w:tcPr>
            <w:tcW w:w="1442" w:type="dxa"/>
          </w:tcPr>
          <w:p w14:paraId="4D1A2239" w14:textId="77777777" w:rsidR="00AF68C6" w:rsidRPr="00F942CB" w:rsidRDefault="00000000">
            <w:pPr>
              <w:rPr>
                <w:color w:val="000000" w:themeColor="text1"/>
              </w:rPr>
            </w:pPr>
            <w:r w:rsidRPr="00F942CB">
              <w:rPr>
                <w:color w:val="000000" w:themeColor="text1"/>
              </w:rPr>
              <w:t>High</w:t>
            </w:r>
          </w:p>
        </w:tc>
        <w:tc>
          <w:tcPr>
            <w:tcW w:w="1442" w:type="dxa"/>
          </w:tcPr>
          <w:p w14:paraId="7E9FB4F4" w14:textId="77777777" w:rsidR="00AF68C6" w:rsidRPr="00F942CB" w:rsidRDefault="00000000">
            <w:pPr>
              <w:rPr>
                <w:color w:val="000000" w:themeColor="text1"/>
              </w:rPr>
            </w:pPr>
            <w:r w:rsidRPr="00F942CB">
              <w:rPr>
                <w:color w:val="000000" w:themeColor="text1"/>
              </w:rPr>
              <w:t>Sprint-1</w:t>
            </w:r>
          </w:p>
        </w:tc>
      </w:tr>
      <w:tr w:rsidR="00F942CB" w:rsidRPr="00F942CB" w14:paraId="594B21D7" w14:textId="77777777" w:rsidTr="00F942CB">
        <w:trPr>
          <w:trHeight w:val="2221"/>
        </w:trPr>
        <w:tc>
          <w:tcPr>
            <w:tcW w:w="1815" w:type="dxa"/>
          </w:tcPr>
          <w:p w14:paraId="742D92F0" w14:textId="77777777" w:rsidR="00AF68C6" w:rsidRPr="00F942CB" w:rsidRDefault="00000000">
            <w:pPr>
              <w:rPr>
                <w:color w:val="000000" w:themeColor="text1"/>
              </w:rPr>
            </w:pPr>
            <w:r w:rsidRPr="00F942CB">
              <w:rPr>
                <w:color w:val="000000" w:themeColor="text1"/>
              </w:rPr>
              <w:t>Customer (Web user)</w:t>
            </w:r>
          </w:p>
        </w:tc>
        <w:tc>
          <w:tcPr>
            <w:tcW w:w="1694" w:type="dxa"/>
          </w:tcPr>
          <w:p w14:paraId="136AFA20" w14:textId="77777777" w:rsidR="00AF68C6" w:rsidRPr="00F942CB" w:rsidRDefault="00000000">
            <w:pPr>
              <w:rPr>
                <w:color w:val="000000" w:themeColor="text1"/>
              </w:rPr>
            </w:pPr>
            <w:r w:rsidRPr="00F942CB">
              <w:rPr>
                <w:color w:val="000000" w:themeColor="text1"/>
              </w:rPr>
              <w:t>Login</w:t>
            </w:r>
          </w:p>
        </w:tc>
        <w:tc>
          <w:tcPr>
            <w:tcW w:w="1442" w:type="dxa"/>
          </w:tcPr>
          <w:p w14:paraId="0A0A57B3" w14:textId="77777777" w:rsidR="00AF68C6" w:rsidRPr="00F942CB" w:rsidRDefault="00000000">
            <w:pPr>
              <w:rPr>
                <w:color w:val="000000" w:themeColor="text1"/>
              </w:rPr>
            </w:pPr>
            <w:r w:rsidRPr="00F942CB">
              <w:rPr>
                <w:color w:val="000000" w:themeColor="text1"/>
              </w:rPr>
              <w:t>USN-2</w:t>
            </w:r>
          </w:p>
        </w:tc>
        <w:tc>
          <w:tcPr>
            <w:tcW w:w="1834" w:type="dxa"/>
          </w:tcPr>
          <w:p w14:paraId="49D318BC" w14:textId="77777777" w:rsidR="00AF68C6" w:rsidRPr="00F942CB" w:rsidRDefault="00000000">
            <w:pPr>
              <w:rPr>
                <w:color w:val="000000" w:themeColor="text1"/>
              </w:rPr>
            </w:pPr>
            <w:r w:rsidRPr="00F942CB">
              <w:rPr>
                <w:color w:val="000000" w:themeColor="text1"/>
              </w:rPr>
              <w:t>As a user, I can log into the application using email and password.</w:t>
            </w:r>
          </w:p>
        </w:tc>
        <w:tc>
          <w:tcPr>
            <w:tcW w:w="1604" w:type="dxa"/>
          </w:tcPr>
          <w:p w14:paraId="4268D2AB" w14:textId="77777777" w:rsidR="00AF68C6" w:rsidRPr="00F942CB" w:rsidRDefault="00000000">
            <w:pPr>
              <w:rPr>
                <w:color w:val="000000" w:themeColor="text1"/>
              </w:rPr>
            </w:pPr>
            <w:r w:rsidRPr="00F942CB">
              <w:rPr>
                <w:color w:val="000000" w:themeColor="text1"/>
              </w:rPr>
              <w:t>I can view available properties.</w:t>
            </w:r>
          </w:p>
        </w:tc>
        <w:tc>
          <w:tcPr>
            <w:tcW w:w="1442" w:type="dxa"/>
          </w:tcPr>
          <w:p w14:paraId="4A66B2F3" w14:textId="77777777" w:rsidR="00AF68C6" w:rsidRPr="00F942CB" w:rsidRDefault="00000000">
            <w:pPr>
              <w:rPr>
                <w:color w:val="000000" w:themeColor="text1"/>
              </w:rPr>
            </w:pPr>
            <w:r w:rsidRPr="00F942CB">
              <w:rPr>
                <w:color w:val="000000" w:themeColor="text1"/>
              </w:rPr>
              <w:t>High</w:t>
            </w:r>
          </w:p>
        </w:tc>
        <w:tc>
          <w:tcPr>
            <w:tcW w:w="1442" w:type="dxa"/>
          </w:tcPr>
          <w:p w14:paraId="60EC0365" w14:textId="77777777" w:rsidR="00AF68C6" w:rsidRPr="00F942CB" w:rsidRDefault="00000000">
            <w:pPr>
              <w:rPr>
                <w:color w:val="000000" w:themeColor="text1"/>
              </w:rPr>
            </w:pPr>
            <w:r w:rsidRPr="00F942CB">
              <w:rPr>
                <w:color w:val="000000" w:themeColor="text1"/>
              </w:rPr>
              <w:t>Sprint-1</w:t>
            </w:r>
          </w:p>
        </w:tc>
      </w:tr>
      <w:tr w:rsidR="00F942CB" w:rsidRPr="00F942CB" w14:paraId="5E544057" w14:textId="77777777" w:rsidTr="00F942CB">
        <w:trPr>
          <w:trHeight w:val="1344"/>
        </w:trPr>
        <w:tc>
          <w:tcPr>
            <w:tcW w:w="1815" w:type="dxa"/>
          </w:tcPr>
          <w:p w14:paraId="325E2161" w14:textId="77777777" w:rsidR="00AF68C6" w:rsidRPr="00F942CB" w:rsidRDefault="00000000">
            <w:pPr>
              <w:rPr>
                <w:color w:val="000000" w:themeColor="text1"/>
              </w:rPr>
            </w:pPr>
            <w:r w:rsidRPr="00F942CB">
              <w:rPr>
                <w:color w:val="000000" w:themeColor="text1"/>
              </w:rPr>
              <w:t>Customer (Web user)</w:t>
            </w:r>
          </w:p>
        </w:tc>
        <w:tc>
          <w:tcPr>
            <w:tcW w:w="1694" w:type="dxa"/>
          </w:tcPr>
          <w:p w14:paraId="60334BC5" w14:textId="77777777" w:rsidR="00AF68C6" w:rsidRPr="00F942CB" w:rsidRDefault="00000000">
            <w:pPr>
              <w:rPr>
                <w:color w:val="000000" w:themeColor="text1"/>
              </w:rPr>
            </w:pPr>
            <w:r w:rsidRPr="00F942CB">
              <w:rPr>
                <w:color w:val="000000" w:themeColor="text1"/>
              </w:rPr>
              <w:t>Property Viewing</w:t>
            </w:r>
          </w:p>
        </w:tc>
        <w:tc>
          <w:tcPr>
            <w:tcW w:w="1442" w:type="dxa"/>
          </w:tcPr>
          <w:p w14:paraId="2AEEB3FD" w14:textId="77777777" w:rsidR="00AF68C6" w:rsidRPr="00F942CB" w:rsidRDefault="00000000">
            <w:pPr>
              <w:rPr>
                <w:color w:val="000000" w:themeColor="text1"/>
              </w:rPr>
            </w:pPr>
            <w:r w:rsidRPr="00F942CB">
              <w:rPr>
                <w:color w:val="000000" w:themeColor="text1"/>
              </w:rPr>
              <w:t>USN-3</w:t>
            </w:r>
          </w:p>
        </w:tc>
        <w:tc>
          <w:tcPr>
            <w:tcW w:w="1834" w:type="dxa"/>
          </w:tcPr>
          <w:p w14:paraId="227BA836" w14:textId="77777777" w:rsidR="00AF68C6" w:rsidRPr="00F942CB" w:rsidRDefault="00000000">
            <w:pPr>
              <w:rPr>
                <w:color w:val="000000" w:themeColor="text1"/>
              </w:rPr>
            </w:pPr>
            <w:r w:rsidRPr="00F942CB">
              <w:rPr>
                <w:color w:val="000000" w:themeColor="text1"/>
              </w:rPr>
              <w:t>As a user, I can view all listed properties.</w:t>
            </w:r>
          </w:p>
        </w:tc>
        <w:tc>
          <w:tcPr>
            <w:tcW w:w="1604" w:type="dxa"/>
          </w:tcPr>
          <w:p w14:paraId="7CF0D50A" w14:textId="77777777" w:rsidR="00AF68C6" w:rsidRPr="00F942CB" w:rsidRDefault="00000000">
            <w:pPr>
              <w:rPr>
                <w:color w:val="000000" w:themeColor="text1"/>
              </w:rPr>
            </w:pPr>
            <w:r w:rsidRPr="00F942CB">
              <w:rPr>
                <w:color w:val="000000" w:themeColor="text1"/>
              </w:rPr>
              <w:t>Property details are displayed correctly.</w:t>
            </w:r>
          </w:p>
        </w:tc>
        <w:tc>
          <w:tcPr>
            <w:tcW w:w="1442" w:type="dxa"/>
          </w:tcPr>
          <w:p w14:paraId="3E29CE07" w14:textId="77777777" w:rsidR="00AF68C6" w:rsidRPr="00F942CB" w:rsidRDefault="00000000">
            <w:pPr>
              <w:rPr>
                <w:color w:val="000000" w:themeColor="text1"/>
              </w:rPr>
            </w:pPr>
            <w:r w:rsidRPr="00F942CB">
              <w:rPr>
                <w:color w:val="000000" w:themeColor="text1"/>
              </w:rPr>
              <w:t>High</w:t>
            </w:r>
          </w:p>
        </w:tc>
        <w:tc>
          <w:tcPr>
            <w:tcW w:w="1442" w:type="dxa"/>
          </w:tcPr>
          <w:p w14:paraId="64D1C3DF" w14:textId="77777777" w:rsidR="00AF68C6" w:rsidRPr="00F942CB" w:rsidRDefault="00000000">
            <w:pPr>
              <w:rPr>
                <w:color w:val="000000" w:themeColor="text1"/>
              </w:rPr>
            </w:pPr>
            <w:r w:rsidRPr="00F942CB">
              <w:rPr>
                <w:color w:val="000000" w:themeColor="text1"/>
              </w:rPr>
              <w:t>Sprint-1</w:t>
            </w:r>
          </w:p>
        </w:tc>
      </w:tr>
      <w:tr w:rsidR="00F942CB" w:rsidRPr="00F942CB" w14:paraId="143CA9D5" w14:textId="77777777" w:rsidTr="00F942CB">
        <w:trPr>
          <w:trHeight w:val="1636"/>
        </w:trPr>
        <w:tc>
          <w:tcPr>
            <w:tcW w:w="1815" w:type="dxa"/>
          </w:tcPr>
          <w:p w14:paraId="61352CE2" w14:textId="77777777" w:rsidR="00AF68C6" w:rsidRPr="00F942CB" w:rsidRDefault="00000000">
            <w:pPr>
              <w:rPr>
                <w:color w:val="000000" w:themeColor="text1"/>
              </w:rPr>
            </w:pPr>
            <w:r w:rsidRPr="00F942CB">
              <w:rPr>
                <w:color w:val="000000" w:themeColor="text1"/>
              </w:rPr>
              <w:t>Customer (Web user)</w:t>
            </w:r>
          </w:p>
        </w:tc>
        <w:tc>
          <w:tcPr>
            <w:tcW w:w="1694" w:type="dxa"/>
          </w:tcPr>
          <w:p w14:paraId="5007CDCA" w14:textId="77777777" w:rsidR="00AF68C6" w:rsidRPr="00F942CB" w:rsidRDefault="00000000">
            <w:pPr>
              <w:rPr>
                <w:color w:val="000000" w:themeColor="text1"/>
              </w:rPr>
            </w:pPr>
            <w:r w:rsidRPr="00F942CB">
              <w:rPr>
                <w:color w:val="000000" w:themeColor="text1"/>
              </w:rPr>
              <w:t>Booking</w:t>
            </w:r>
          </w:p>
        </w:tc>
        <w:tc>
          <w:tcPr>
            <w:tcW w:w="1442" w:type="dxa"/>
          </w:tcPr>
          <w:p w14:paraId="566EA99B" w14:textId="77777777" w:rsidR="00AF68C6" w:rsidRPr="00F942CB" w:rsidRDefault="00000000">
            <w:pPr>
              <w:rPr>
                <w:color w:val="000000" w:themeColor="text1"/>
              </w:rPr>
            </w:pPr>
            <w:r w:rsidRPr="00F942CB">
              <w:rPr>
                <w:color w:val="000000" w:themeColor="text1"/>
              </w:rPr>
              <w:t>USN-4</w:t>
            </w:r>
          </w:p>
        </w:tc>
        <w:tc>
          <w:tcPr>
            <w:tcW w:w="1834" w:type="dxa"/>
          </w:tcPr>
          <w:p w14:paraId="6E6D765F" w14:textId="77777777" w:rsidR="00AF68C6" w:rsidRPr="00F942CB" w:rsidRDefault="00000000">
            <w:pPr>
              <w:rPr>
                <w:color w:val="000000" w:themeColor="text1"/>
              </w:rPr>
            </w:pPr>
            <w:r w:rsidRPr="00F942CB">
              <w:rPr>
                <w:color w:val="000000" w:themeColor="text1"/>
              </w:rPr>
              <w:t>As a user, I can send a booking request for a property.</w:t>
            </w:r>
          </w:p>
        </w:tc>
        <w:tc>
          <w:tcPr>
            <w:tcW w:w="1604" w:type="dxa"/>
          </w:tcPr>
          <w:p w14:paraId="78631D42" w14:textId="77777777" w:rsidR="00AF68C6" w:rsidRPr="00F942CB" w:rsidRDefault="00000000">
            <w:pPr>
              <w:rPr>
                <w:color w:val="000000" w:themeColor="text1"/>
              </w:rPr>
            </w:pPr>
            <w:r w:rsidRPr="00F942CB">
              <w:rPr>
                <w:color w:val="000000" w:themeColor="text1"/>
              </w:rPr>
              <w:t>Booking status is shown as pending.</w:t>
            </w:r>
          </w:p>
        </w:tc>
        <w:tc>
          <w:tcPr>
            <w:tcW w:w="1442" w:type="dxa"/>
          </w:tcPr>
          <w:p w14:paraId="0D666BD5" w14:textId="77777777" w:rsidR="00AF68C6" w:rsidRPr="00F942CB" w:rsidRDefault="00000000">
            <w:pPr>
              <w:rPr>
                <w:color w:val="000000" w:themeColor="text1"/>
              </w:rPr>
            </w:pPr>
            <w:r w:rsidRPr="00F942CB">
              <w:rPr>
                <w:color w:val="000000" w:themeColor="text1"/>
              </w:rPr>
              <w:t>High</w:t>
            </w:r>
          </w:p>
        </w:tc>
        <w:tc>
          <w:tcPr>
            <w:tcW w:w="1442" w:type="dxa"/>
          </w:tcPr>
          <w:p w14:paraId="2D4391C9" w14:textId="77777777" w:rsidR="00AF68C6" w:rsidRPr="00F942CB" w:rsidRDefault="00000000">
            <w:pPr>
              <w:rPr>
                <w:color w:val="000000" w:themeColor="text1"/>
              </w:rPr>
            </w:pPr>
            <w:r w:rsidRPr="00F942CB">
              <w:rPr>
                <w:color w:val="000000" w:themeColor="text1"/>
              </w:rPr>
              <w:t>Sprint-1</w:t>
            </w:r>
          </w:p>
        </w:tc>
      </w:tr>
      <w:tr w:rsidR="00F942CB" w:rsidRPr="00F942CB" w14:paraId="3DA4CCE2" w14:textId="77777777" w:rsidTr="00F942CB">
        <w:trPr>
          <w:trHeight w:val="1636"/>
        </w:trPr>
        <w:tc>
          <w:tcPr>
            <w:tcW w:w="1815" w:type="dxa"/>
          </w:tcPr>
          <w:p w14:paraId="764C13BD" w14:textId="77777777" w:rsidR="00AF68C6" w:rsidRPr="00F942CB" w:rsidRDefault="00000000">
            <w:pPr>
              <w:rPr>
                <w:color w:val="000000" w:themeColor="text1"/>
              </w:rPr>
            </w:pPr>
            <w:r w:rsidRPr="00F942CB">
              <w:rPr>
                <w:color w:val="000000" w:themeColor="text1"/>
              </w:rPr>
              <w:t>Owner</w:t>
            </w:r>
          </w:p>
        </w:tc>
        <w:tc>
          <w:tcPr>
            <w:tcW w:w="1694" w:type="dxa"/>
          </w:tcPr>
          <w:p w14:paraId="5F9E1ED0" w14:textId="77777777" w:rsidR="00AF68C6" w:rsidRPr="00F942CB" w:rsidRDefault="00000000">
            <w:pPr>
              <w:rPr>
                <w:color w:val="000000" w:themeColor="text1"/>
              </w:rPr>
            </w:pPr>
            <w:r w:rsidRPr="00F942CB">
              <w:rPr>
                <w:color w:val="000000" w:themeColor="text1"/>
              </w:rPr>
              <w:t>Property Management</w:t>
            </w:r>
          </w:p>
        </w:tc>
        <w:tc>
          <w:tcPr>
            <w:tcW w:w="1442" w:type="dxa"/>
          </w:tcPr>
          <w:p w14:paraId="5010F3CB" w14:textId="77777777" w:rsidR="00AF68C6" w:rsidRPr="00F942CB" w:rsidRDefault="00000000">
            <w:pPr>
              <w:rPr>
                <w:color w:val="000000" w:themeColor="text1"/>
              </w:rPr>
            </w:pPr>
            <w:r w:rsidRPr="00F942CB">
              <w:rPr>
                <w:color w:val="000000" w:themeColor="text1"/>
              </w:rPr>
              <w:t>USN-5</w:t>
            </w:r>
          </w:p>
        </w:tc>
        <w:tc>
          <w:tcPr>
            <w:tcW w:w="1834" w:type="dxa"/>
          </w:tcPr>
          <w:p w14:paraId="3565919B" w14:textId="77777777" w:rsidR="00AF68C6" w:rsidRPr="00F942CB" w:rsidRDefault="00000000">
            <w:pPr>
              <w:rPr>
                <w:color w:val="000000" w:themeColor="text1"/>
              </w:rPr>
            </w:pPr>
            <w:r w:rsidRPr="00F942CB">
              <w:rPr>
                <w:color w:val="000000" w:themeColor="text1"/>
              </w:rPr>
              <w:t>As an owner, I can add, update and delete properties.</w:t>
            </w:r>
          </w:p>
        </w:tc>
        <w:tc>
          <w:tcPr>
            <w:tcW w:w="1604" w:type="dxa"/>
          </w:tcPr>
          <w:p w14:paraId="148FBF81" w14:textId="77777777" w:rsidR="00AF68C6" w:rsidRPr="00F942CB" w:rsidRDefault="00000000">
            <w:pPr>
              <w:rPr>
                <w:color w:val="000000" w:themeColor="text1"/>
              </w:rPr>
            </w:pPr>
            <w:r w:rsidRPr="00F942CB">
              <w:rPr>
                <w:color w:val="000000" w:themeColor="text1"/>
              </w:rPr>
              <w:t>Properties become visible to users.</w:t>
            </w:r>
          </w:p>
        </w:tc>
        <w:tc>
          <w:tcPr>
            <w:tcW w:w="1442" w:type="dxa"/>
          </w:tcPr>
          <w:p w14:paraId="69B26352" w14:textId="77777777" w:rsidR="00AF68C6" w:rsidRPr="00F942CB" w:rsidRDefault="00000000">
            <w:pPr>
              <w:rPr>
                <w:color w:val="000000" w:themeColor="text1"/>
              </w:rPr>
            </w:pPr>
            <w:r w:rsidRPr="00F942CB">
              <w:rPr>
                <w:color w:val="000000" w:themeColor="text1"/>
              </w:rPr>
              <w:t>High</w:t>
            </w:r>
          </w:p>
        </w:tc>
        <w:tc>
          <w:tcPr>
            <w:tcW w:w="1442" w:type="dxa"/>
          </w:tcPr>
          <w:p w14:paraId="7B99281D" w14:textId="77777777" w:rsidR="00AF68C6" w:rsidRPr="00F942CB" w:rsidRDefault="00000000">
            <w:pPr>
              <w:rPr>
                <w:color w:val="000000" w:themeColor="text1"/>
              </w:rPr>
            </w:pPr>
            <w:r w:rsidRPr="00F942CB">
              <w:rPr>
                <w:color w:val="000000" w:themeColor="text1"/>
              </w:rPr>
              <w:t>Sprint-2</w:t>
            </w:r>
          </w:p>
        </w:tc>
      </w:tr>
      <w:tr w:rsidR="00F942CB" w:rsidRPr="00F942CB" w14:paraId="43D29286" w14:textId="77777777" w:rsidTr="00F942CB">
        <w:trPr>
          <w:trHeight w:val="1636"/>
        </w:trPr>
        <w:tc>
          <w:tcPr>
            <w:tcW w:w="1815" w:type="dxa"/>
          </w:tcPr>
          <w:p w14:paraId="7654C6C0" w14:textId="77777777" w:rsidR="00AF68C6" w:rsidRPr="00F942CB" w:rsidRDefault="00000000">
            <w:pPr>
              <w:rPr>
                <w:color w:val="000000" w:themeColor="text1"/>
              </w:rPr>
            </w:pPr>
            <w:r w:rsidRPr="00F942CB">
              <w:rPr>
                <w:color w:val="000000" w:themeColor="text1"/>
              </w:rPr>
              <w:t>Administrator</w:t>
            </w:r>
          </w:p>
        </w:tc>
        <w:tc>
          <w:tcPr>
            <w:tcW w:w="1694" w:type="dxa"/>
          </w:tcPr>
          <w:p w14:paraId="2D59ACFC" w14:textId="77777777" w:rsidR="00AF68C6" w:rsidRPr="00F942CB" w:rsidRDefault="00000000">
            <w:pPr>
              <w:rPr>
                <w:color w:val="000000" w:themeColor="text1"/>
              </w:rPr>
            </w:pPr>
            <w:r w:rsidRPr="00F942CB">
              <w:rPr>
                <w:color w:val="000000" w:themeColor="text1"/>
              </w:rPr>
              <w:t>Owner Approval</w:t>
            </w:r>
          </w:p>
        </w:tc>
        <w:tc>
          <w:tcPr>
            <w:tcW w:w="1442" w:type="dxa"/>
          </w:tcPr>
          <w:p w14:paraId="644E157D" w14:textId="77777777" w:rsidR="00AF68C6" w:rsidRPr="00F942CB" w:rsidRDefault="00000000">
            <w:pPr>
              <w:rPr>
                <w:color w:val="000000" w:themeColor="text1"/>
              </w:rPr>
            </w:pPr>
            <w:r w:rsidRPr="00F942CB">
              <w:rPr>
                <w:color w:val="000000" w:themeColor="text1"/>
              </w:rPr>
              <w:t>USN-6</w:t>
            </w:r>
          </w:p>
        </w:tc>
        <w:tc>
          <w:tcPr>
            <w:tcW w:w="1834" w:type="dxa"/>
          </w:tcPr>
          <w:p w14:paraId="229B435D" w14:textId="77777777" w:rsidR="00AF68C6" w:rsidRPr="00F942CB" w:rsidRDefault="00000000">
            <w:pPr>
              <w:rPr>
                <w:color w:val="000000" w:themeColor="text1"/>
              </w:rPr>
            </w:pPr>
            <w:r w:rsidRPr="00F942CB">
              <w:rPr>
                <w:color w:val="000000" w:themeColor="text1"/>
              </w:rPr>
              <w:t>As an administrator, I can approve users as owners.</w:t>
            </w:r>
          </w:p>
        </w:tc>
        <w:tc>
          <w:tcPr>
            <w:tcW w:w="1604" w:type="dxa"/>
          </w:tcPr>
          <w:p w14:paraId="3974104A" w14:textId="77777777" w:rsidR="00AF68C6" w:rsidRPr="00F942CB" w:rsidRDefault="00000000">
            <w:pPr>
              <w:rPr>
                <w:color w:val="000000" w:themeColor="text1"/>
              </w:rPr>
            </w:pPr>
            <w:r w:rsidRPr="00F942CB">
              <w:rPr>
                <w:color w:val="000000" w:themeColor="text1"/>
              </w:rPr>
              <w:t>Approved owners can add properties.</w:t>
            </w:r>
          </w:p>
        </w:tc>
        <w:tc>
          <w:tcPr>
            <w:tcW w:w="1442" w:type="dxa"/>
          </w:tcPr>
          <w:p w14:paraId="34A1C7FE" w14:textId="77777777" w:rsidR="00AF68C6" w:rsidRPr="00F942CB" w:rsidRDefault="00000000">
            <w:pPr>
              <w:rPr>
                <w:color w:val="000000" w:themeColor="text1"/>
              </w:rPr>
            </w:pPr>
            <w:r w:rsidRPr="00F942CB">
              <w:rPr>
                <w:color w:val="000000" w:themeColor="text1"/>
              </w:rPr>
              <w:t>High</w:t>
            </w:r>
          </w:p>
        </w:tc>
        <w:tc>
          <w:tcPr>
            <w:tcW w:w="1442" w:type="dxa"/>
          </w:tcPr>
          <w:p w14:paraId="3D821E56" w14:textId="77777777" w:rsidR="00AF68C6" w:rsidRPr="00F942CB" w:rsidRDefault="00000000">
            <w:pPr>
              <w:rPr>
                <w:color w:val="000000" w:themeColor="text1"/>
              </w:rPr>
            </w:pPr>
            <w:r w:rsidRPr="00F942CB">
              <w:rPr>
                <w:color w:val="000000" w:themeColor="text1"/>
              </w:rPr>
              <w:t>Sprint-1</w:t>
            </w:r>
          </w:p>
        </w:tc>
      </w:tr>
    </w:tbl>
    <w:p w14:paraId="004BEAE3" w14:textId="77777777" w:rsidR="00FB29BD" w:rsidRPr="00F942CB" w:rsidRDefault="00FB29BD">
      <w:pPr>
        <w:rPr>
          <w:color w:val="000000" w:themeColor="text1"/>
        </w:rPr>
      </w:pPr>
    </w:p>
    <w:sectPr w:rsidR="00FB29BD" w:rsidRPr="00F942CB" w:rsidSect="00F942C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4959767">
    <w:abstractNumId w:val="8"/>
  </w:num>
  <w:num w:numId="2" w16cid:durableId="770589220">
    <w:abstractNumId w:val="6"/>
  </w:num>
  <w:num w:numId="3" w16cid:durableId="1223440794">
    <w:abstractNumId w:val="5"/>
  </w:num>
  <w:num w:numId="4" w16cid:durableId="1736970667">
    <w:abstractNumId w:val="4"/>
  </w:num>
  <w:num w:numId="5" w16cid:durableId="1111163736">
    <w:abstractNumId w:val="7"/>
  </w:num>
  <w:num w:numId="6" w16cid:durableId="1044868098">
    <w:abstractNumId w:val="3"/>
  </w:num>
  <w:num w:numId="7" w16cid:durableId="130638055">
    <w:abstractNumId w:val="2"/>
  </w:num>
  <w:num w:numId="8" w16cid:durableId="1642612987">
    <w:abstractNumId w:val="1"/>
  </w:num>
  <w:num w:numId="9" w16cid:durableId="2060281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0BE3"/>
    <w:rsid w:val="00326F90"/>
    <w:rsid w:val="006060BD"/>
    <w:rsid w:val="009D6ADD"/>
    <w:rsid w:val="00AA1D8D"/>
    <w:rsid w:val="00AF68C6"/>
    <w:rsid w:val="00B47730"/>
    <w:rsid w:val="00CB0664"/>
    <w:rsid w:val="00F942CB"/>
    <w:rsid w:val="00FB29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49602B"/>
  <w14:defaultImageDpi w14:val="300"/>
  <w15:docId w15:val="{7C1864B1-32C4-4454-9542-CB4463272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kothyala hemanth</cp:lastModifiedBy>
  <cp:revision>3</cp:revision>
  <dcterms:created xsi:type="dcterms:W3CDTF">2013-12-23T23:15:00Z</dcterms:created>
  <dcterms:modified xsi:type="dcterms:W3CDTF">2026-02-22T04:46:00Z</dcterms:modified>
  <cp:category/>
</cp:coreProperties>
</file>