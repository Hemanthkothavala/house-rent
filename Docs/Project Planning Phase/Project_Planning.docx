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C53F" w14:textId="77777777" w:rsidR="004E0E65" w:rsidRPr="00D647C1" w:rsidRDefault="00000000" w:rsidP="00D647C1">
      <w:pPr>
        <w:pStyle w:val="Heading1"/>
        <w:jc w:val="center"/>
        <w:rPr>
          <w:color w:val="000000" w:themeColor="text1"/>
        </w:rPr>
      </w:pPr>
      <w:r w:rsidRPr="00D647C1">
        <w:rPr>
          <w:color w:val="000000" w:themeColor="text1"/>
        </w:rPr>
        <w:t>Project Planning Phase</w:t>
      </w:r>
    </w:p>
    <w:p w14:paraId="4880E444" w14:textId="77777777" w:rsidR="004E0E65" w:rsidRPr="00D647C1" w:rsidRDefault="00000000" w:rsidP="00D647C1">
      <w:pPr>
        <w:jc w:val="center"/>
        <w:rPr>
          <w:color w:val="000000" w:themeColor="text1"/>
        </w:rPr>
      </w:pPr>
      <w:r w:rsidRPr="00D647C1">
        <w:rPr>
          <w:color w:val="000000" w:themeColor="text1"/>
        </w:rPr>
        <w:t>Project Planning Template (Product Backlog, Sprint Planning, Stories, Story points)</w:t>
      </w:r>
    </w:p>
    <w:p w14:paraId="13C1F181" w14:textId="77777777" w:rsidR="004E0E65" w:rsidRPr="00D647C1" w:rsidRDefault="004E0E65">
      <w:pPr>
        <w:rPr>
          <w:color w:val="000000" w:themeColor="text1"/>
        </w:rPr>
      </w:pPr>
    </w:p>
    <w:p w14:paraId="125A8B74" w14:textId="77777777" w:rsidR="004E0E65" w:rsidRPr="00D647C1" w:rsidRDefault="00000000">
      <w:pPr>
        <w:rPr>
          <w:color w:val="000000" w:themeColor="text1"/>
        </w:rPr>
      </w:pPr>
      <w:r w:rsidRPr="00D647C1">
        <w:rPr>
          <w:color w:val="000000" w:themeColor="text1"/>
        </w:rPr>
        <w:t>Date</w:t>
      </w:r>
    </w:p>
    <w:p w14:paraId="36A48D59" w14:textId="28A5551C" w:rsidR="004E0E65" w:rsidRPr="00D647C1" w:rsidRDefault="00D647C1">
      <w:pPr>
        <w:rPr>
          <w:color w:val="000000" w:themeColor="text1"/>
        </w:rPr>
      </w:pPr>
      <w:r w:rsidRPr="00D647C1">
        <w:rPr>
          <w:color w:val="000000" w:themeColor="text1"/>
        </w:rPr>
        <w:t>15 February 202</w:t>
      </w:r>
      <w:r w:rsidR="00BD4C5E">
        <w:rPr>
          <w:color w:val="000000" w:themeColor="text1"/>
        </w:rPr>
        <w:t>6</w:t>
      </w:r>
    </w:p>
    <w:p w14:paraId="61CF6F9D" w14:textId="77777777" w:rsidR="004E0E65" w:rsidRPr="00D647C1" w:rsidRDefault="004E0E65">
      <w:pPr>
        <w:rPr>
          <w:color w:val="000000" w:themeColor="text1"/>
        </w:rPr>
      </w:pPr>
    </w:p>
    <w:p w14:paraId="6DF9C388" w14:textId="77777777" w:rsidR="004E0E65" w:rsidRPr="00D647C1" w:rsidRDefault="00000000">
      <w:pPr>
        <w:rPr>
          <w:color w:val="000000" w:themeColor="text1"/>
        </w:rPr>
      </w:pPr>
      <w:r w:rsidRPr="00D647C1">
        <w:rPr>
          <w:color w:val="000000" w:themeColor="text1"/>
        </w:rPr>
        <w:t>Team ID</w:t>
      </w:r>
    </w:p>
    <w:p w14:paraId="244B9AF9" w14:textId="3802FE6A" w:rsidR="004E0E65" w:rsidRDefault="00222F94">
      <w:pPr>
        <w:rPr>
          <w:color w:val="000000" w:themeColor="text1"/>
        </w:rPr>
      </w:pPr>
      <w:r w:rsidRPr="00222F94">
        <w:rPr>
          <w:color w:val="000000" w:themeColor="text1"/>
        </w:rPr>
        <w:t>LTVIP2026TMIDS55489</w:t>
      </w:r>
    </w:p>
    <w:p w14:paraId="1F1FF6E1" w14:textId="77777777" w:rsidR="00222F94" w:rsidRPr="00D647C1" w:rsidRDefault="00222F94">
      <w:pPr>
        <w:rPr>
          <w:color w:val="000000" w:themeColor="text1"/>
        </w:rPr>
      </w:pPr>
    </w:p>
    <w:p w14:paraId="0385193A" w14:textId="77777777" w:rsidR="004E0E65" w:rsidRPr="00D647C1" w:rsidRDefault="00000000">
      <w:pPr>
        <w:rPr>
          <w:color w:val="000000" w:themeColor="text1"/>
        </w:rPr>
      </w:pPr>
      <w:r w:rsidRPr="00D647C1">
        <w:rPr>
          <w:color w:val="000000" w:themeColor="text1"/>
        </w:rPr>
        <w:t>Project Name</w:t>
      </w:r>
    </w:p>
    <w:p w14:paraId="24258696" w14:textId="77777777" w:rsidR="004E0E65" w:rsidRPr="00D647C1" w:rsidRDefault="00000000">
      <w:pPr>
        <w:rPr>
          <w:color w:val="000000" w:themeColor="text1"/>
        </w:rPr>
      </w:pPr>
      <w:r w:rsidRPr="00D647C1">
        <w:rPr>
          <w:color w:val="000000" w:themeColor="text1"/>
        </w:rPr>
        <w:t>House Rent App Using MERN</w:t>
      </w:r>
    </w:p>
    <w:p w14:paraId="4EA8EB07" w14:textId="77777777" w:rsidR="004E0E65" w:rsidRPr="00D647C1" w:rsidRDefault="004E0E65">
      <w:pPr>
        <w:rPr>
          <w:color w:val="000000" w:themeColor="text1"/>
        </w:rPr>
      </w:pPr>
    </w:p>
    <w:p w14:paraId="414D50C5" w14:textId="77777777" w:rsidR="004E0E65" w:rsidRPr="00D647C1" w:rsidRDefault="00000000">
      <w:pPr>
        <w:rPr>
          <w:color w:val="000000" w:themeColor="text1"/>
        </w:rPr>
      </w:pPr>
      <w:r w:rsidRPr="00D647C1">
        <w:rPr>
          <w:color w:val="000000" w:themeColor="text1"/>
        </w:rPr>
        <w:t>Maximum Marks</w:t>
      </w:r>
    </w:p>
    <w:p w14:paraId="4E207E9E" w14:textId="77777777" w:rsidR="004E0E65" w:rsidRPr="00D647C1" w:rsidRDefault="00000000">
      <w:pPr>
        <w:rPr>
          <w:color w:val="000000" w:themeColor="text1"/>
        </w:rPr>
      </w:pPr>
      <w:r w:rsidRPr="00D647C1">
        <w:rPr>
          <w:color w:val="000000" w:themeColor="text1"/>
        </w:rPr>
        <w:t>5 Marks</w:t>
      </w:r>
    </w:p>
    <w:p w14:paraId="4FA64033" w14:textId="77777777" w:rsidR="004E0E65" w:rsidRPr="00D647C1" w:rsidRDefault="004E0E65">
      <w:pPr>
        <w:rPr>
          <w:color w:val="000000" w:themeColor="text1"/>
        </w:rPr>
      </w:pPr>
    </w:p>
    <w:p w14:paraId="37F9C556" w14:textId="77777777" w:rsidR="004E0E65" w:rsidRPr="00D647C1" w:rsidRDefault="00000000">
      <w:pPr>
        <w:pStyle w:val="Heading2"/>
        <w:rPr>
          <w:color w:val="000000" w:themeColor="text1"/>
        </w:rPr>
      </w:pPr>
      <w:r w:rsidRPr="00D647C1">
        <w:rPr>
          <w:color w:val="000000" w:themeColor="text1"/>
        </w:rPr>
        <w:t>Product Backlog, Sprint Schedule, and Estimation (4 Marks)</w:t>
      </w:r>
    </w:p>
    <w:p w14:paraId="041441CC" w14:textId="77777777" w:rsidR="004E0E65" w:rsidRPr="00D647C1" w:rsidRDefault="00000000">
      <w:pPr>
        <w:rPr>
          <w:color w:val="000000" w:themeColor="text1"/>
        </w:rPr>
      </w:pPr>
      <w:r w:rsidRPr="00D647C1">
        <w:rPr>
          <w:color w:val="000000" w:themeColor="text1"/>
        </w:rPr>
        <w:t>Use the below template to create product backlog and sprint schedule</w:t>
      </w:r>
    </w:p>
    <w:tbl>
      <w:tblPr>
        <w:tblW w:w="11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1509"/>
        <w:gridCol w:w="1221"/>
        <w:gridCol w:w="2822"/>
        <w:gridCol w:w="1417"/>
        <w:gridCol w:w="992"/>
        <w:gridCol w:w="1884"/>
      </w:tblGrid>
      <w:tr w:rsidR="00D647C1" w:rsidRPr="00D647C1" w14:paraId="73EC5D38" w14:textId="77777777" w:rsidTr="00D647C1">
        <w:trPr>
          <w:trHeight w:val="644"/>
        </w:trPr>
        <w:tc>
          <w:tcPr>
            <w:tcW w:w="1219" w:type="dxa"/>
          </w:tcPr>
          <w:p w14:paraId="182CE283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</w:t>
            </w:r>
          </w:p>
        </w:tc>
        <w:tc>
          <w:tcPr>
            <w:tcW w:w="1509" w:type="dxa"/>
          </w:tcPr>
          <w:p w14:paraId="0CFA864C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Functional Requirement (Epic)</w:t>
            </w:r>
          </w:p>
        </w:tc>
        <w:tc>
          <w:tcPr>
            <w:tcW w:w="1221" w:type="dxa"/>
          </w:tcPr>
          <w:p w14:paraId="01FEC8C3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User Story Number</w:t>
            </w:r>
          </w:p>
        </w:tc>
        <w:tc>
          <w:tcPr>
            <w:tcW w:w="2822" w:type="dxa"/>
          </w:tcPr>
          <w:p w14:paraId="26688854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User Story / Task</w:t>
            </w:r>
          </w:p>
        </w:tc>
        <w:tc>
          <w:tcPr>
            <w:tcW w:w="1417" w:type="dxa"/>
          </w:tcPr>
          <w:p w14:paraId="1342CDCC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Story Points</w:t>
            </w:r>
          </w:p>
        </w:tc>
        <w:tc>
          <w:tcPr>
            <w:tcW w:w="992" w:type="dxa"/>
          </w:tcPr>
          <w:p w14:paraId="04DDB5F9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Priority</w:t>
            </w:r>
          </w:p>
        </w:tc>
        <w:tc>
          <w:tcPr>
            <w:tcW w:w="1884" w:type="dxa"/>
          </w:tcPr>
          <w:p w14:paraId="489AC109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Team Members</w:t>
            </w:r>
          </w:p>
        </w:tc>
      </w:tr>
      <w:tr w:rsidR="00D647C1" w:rsidRPr="00D647C1" w14:paraId="1BBA83FB" w14:textId="77777777" w:rsidTr="00D647C1">
        <w:trPr>
          <w:trHeight w:val="814"/>
        </w:trPr>
        <w:tc>
          <w:tcPr>
            <w:tcW w:w="1219" w:type="dxa"/>
          </w:tcPr>
          <w:p w14:paraId="4DC11D36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Sprint-1</w:t>
            </w:r>
          </w:p>
        </w:tc>
        <w:tc>
          <w:tcPr>
            <w:tcW w:w="1509" w:type="dxa"/>
          </w:tcPr>
          <w:p w14:paraId="048A81CE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Registration</w:t>
            </w:r>
          </w:p>
        </w:tc>
        <w:tc>
          <w:tcPr>
            <w:tcW w:w="1221" w:type="dxa"/>
          </w:tcPr>
          <w:p w14:paraId="50A25F80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USN-1</w:t>
            </w:r>
          </w:p>
        </w:tc>
        <w:tc>
          <w:tcPr>
            <w:tcW w:w="2822" w:type="dxa"/>
          </w:tcPr>
          <w:p w14:paraId="00369D07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User registration with email and password</w:t>
            </w:r>
          </w:p>
        </w:tc>
        <w:tc>
          <w:tcPr>
            <w:tcW w:w="1417" w:type="dxa"/>
          </w:tcPr>
          <w:p w14:paraId="4A32BBC2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2</w:t>
            </w:r>
          </w:p>
        </w:tc>
        <w:tc>
          <w:tcPr>
            <w:tcW w:w="992" w:type="dxa"/>
          </w:tcPr>
          <w:p w14:paraId="1759CD62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High</w:t>
            </w:r>
          </w:p>
        </w:tc>
        <w:tc>
          <w:tcPr>
            <w:tcW w:w="1884" w:type="dxa"/>
          </w:tcPr>
          <w:p w14:paraId="6B28EA89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All Members</w:t>
            </w:r>
          </w:p>
        </w:tc>
      </w:tr>
      <w:tr w:rsidR="00D647C1" w:rsidRPr="00D647C1" w14:paraId="0F643EDD" w14:textId="77777777" w:rsidTr="00D647C1">
        <w:trPr>
          <w:trHeight w:val="644"/>
        </w:trPr>
        <w:tc>
          <w:tcPr>
            <w:tcW w:w="1219" w:type="dxa"/>
          </w:tcPr>
          <w:p w14:paraId="5D65F18C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Sprint-1</w:t>
            </w:r>
          </w:p>
        </w:tc>
        <w:tc>
          <w:tcPr>
            <w:tcW w:w="1509" w:type="dxa"/>
          </w:tcPr>
          <w:p w14:paraId="2AF07EFF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Login</w:t>
            </w:r>
          </w:p>
        </w:tc>
        <w:tc>
          <w:tcPr>
            <w:tcW w:w="1221" w:type="dxa"/>
          </w:tcPr>
          <w:p w14:paraId="6744CF21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USN-2</w:t>
            </w:r>
          </w:p>
        </w:tc>
        <w:tc>
          <w:tcPr>
            <w:tcW w:w="2822" w:type="dxa"/>
          </w:tcPr>
          <w:p w14:paraId="55CB24AA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User login with JWT authentication</w:t>
            </w:r>
          </w:p>
        </w:tc>
        <w:tc>
          <w:tcPr>
            <w:tcW w:w="1417" w:type="dxa"/>
          </w:tcPr>
          <w:p w14:paraId="6D4A7B60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1</w:t>
            </w:r>
          </w:p>
        </w:tc>
        <w:tc>
          <w:tcPr>
            <w:tcW w:w="992" w:type="dxa"/>
          </w:tcPr>
          <w:p w14:paraId="5D6C081C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High</w:t>
            </w:r>
          </w:p>
        </w:tc>
        <w:tc>
          <w:tcPr>
            <w:tcW w:w="1884" w:type="dxa"/>
          </w:tcPr>
          <w:p w14:paraId="14800C4A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All Members</w:t>
            </w:r>
          </w:p>
        </w:tc>
      </w:tr>
      <w:tr w:rsidR="00D647C1" w:rsidRPr="00D647C1" w14:paraId="350A0C2D" w14:textId="77777777" w:rsidTr="00D647C1">
        <w:trPr>
          <w:trHeight w:val="467"/>
        </w:trPr>
        <w:tc>
          <w:tcPr>
            <w:tcW w:w="1219" w:type="dxa"/>
          </w:tcPr>
          <w:p w14:paraId="13CC5ECF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Sprint-1</w:t>
            </w:r>
          </w:p>
        </w:tc>
        <w:tc>
          <w:tcPr>
            <w:tcW w:w="1509" w:type="dxa"/>
          </w:tcPr>
          <w:p w14:paraId="225DD95B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Dashboard</w:t>
            </w:r>
          </w:p>
        </w:tc>
        <w:tc>
          <w:tcPr>
            <w:tcW w:w="1221" w:type="dxa"/>
          </w:tcPr>
          <w:p w14:paraId="05684DB5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USN-3</w:t>
            </w:r>
          </w:p>
        </w:tc>
        <w:tc>
          <w:tcPr>
            <w:tcW w:w="2822" w:type="dxa"/>
          </w:tcPr>
          <w:p w14:paraId="0D79BD79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View all listed properties</w:t>
            </w:r>
          </w:p>
        </w:tc>
        <w:tc>
          <w:tcPr>
            <w:tcW w:w="1417" w:type="dxa"/>
          </w:tcPr>
          <w:p w14:paraId="12667E96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3</w:t>
            </w:r>
          </w:p>
        </w:tc>
        <w:tc>
          <w:tcPr>
            <w:tcW w:w="992" w:type="dxa"/>
          </w:tcPr>
          <w:p w14:paraId="0112F9BE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High</w:t>
            </w:r>
          </w:p>
        </w:tc>
        <w:tc>
          <w:tcPr>
            <w:tcW w:w="1884" w:type="dxa"/>
          </w:tcPr>
          <w:p w14:paraId="500398CF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Frontend Team</w:t>
            </w:r>
          </w:p>
        </w:tc>
      </w:tr>
      <w:tr w:rsidR="00D647C1" w:rsidRPr="00D647C1" w14:paraId="150DE244" w14:textId="77777777" w:rsidTr="00D647C1">
        <w:trPr>
          <w:trHeight w:val="637"/>
        </w:trPr>
        <w:tc>
          <w:tcPr>
            <w:tcW w:w="1219" w:type="dxa"/>
          </w:tcPr>
          <w:p w14:paraId="5D81EA85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Sprint-2</w:t>
            </w:r>
          </w:p>
        </w:tc>
        <w:tc>
          <w:tcPr>
            <w:tcW w:w="1509" w:type="dxa"/>
          </w:tcPr>
          <w:p w14:paraId="5C0ED7CA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Property Management</w:t>
            </w:r>
          </w:p>
        </w:tc>
        <w:tc>
          <w:tcPr>
            <w:tcW w:w="1221" w:type="dxa"/>
          </w:tcPr>
          <w:p w14:paraId="40795AAB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USN-4</w:t>
            </w:r>
          </w:p>
        </w:tc>
        <w:tc>
          <w:tcPr>
            <w:tcW w:w="2822" w:type="dxa"/>
          </w:tcPr>
          <w:p w14:paraId="0A981662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Add, update, delete property</w:t>
            </w:r>
          </w:p>
        </w:tc>
        <w:tc>
          <w:tcPr>
            <w:tcW w:w="1417" w:type="dxa"/>
          </w:tcPr>
          <w:p w14:paraId="079F734A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5</w:t>
            </w:r>
          </w:p>
        </w:tc>
        <w:tc>
          <w:tcPr>
            <w:tcW w:w="992" w:type="dxa"/>
          </w:tcPr>
          <w:p w14:paraId="0B168E84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High</w:t>
            </w:r>
          </w:p>
        </w:tc>
        <w:tc>
          <w:tcPr>
            <w:tcW w:w="1884" w:type="dxa"/>
          </w:tcPr>
          <w:p w14:paraId="7B660D01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Backend Team</w:t>
            </w:r>
          </w:p>
        </w:tc>
      </w:tr>
      <w:tr w:rsidR="00D647C1" w:rsidRPr="00D647C1" w14:paraId="60EFB442" w14:textId="77777777" w:rsidTr="00D647C1">
        <w:trPr>
          <w:trHeight w:val="814"/>
        </w:trPr>
        <w:tc>
          <w:tcPr>
            <w:tcW w:w="1219" w:type="dxa"/>
          </w:tcPr>
          <w:p w14:paraId="50AE0AC4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Sprint-2</w:t>
            </w:r>
          </w:p>
        </w:tc>
        <w:tc>
          <w:tcPr>
            <w:tcW w:w="1509" w:type="dxa"/>
          </w:tcPr>
          <w:p w14:paraId="3FDFE6A8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Booking System</w:t>
            </w:r>
          </w:p>
        </w:tc>
        <w:tc>
          <w:tcPr>
            <w:tcW w:w="1221" w:type="dxa"/>
          </w:tcPr>
          <w:p w14:paraId="0BA092A0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USN-5</w:t>
            </w:r>
          </w:p>
        </w:tc>
        <w:tc>
          <w:tcPr>
            <w:tcW w:w="2822" w:type="dxa"/>
          </w:tcPr>
          <w:p w14:paraId="2A25C491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Send and manage booking requests</w:t>
            </w:r>
          </w:p>
        </w:tc>
        <w:tc>
          <w:tcPr>
            <w:tcW w:w="1417" w:type="dxa"/>
          </w:tcPr>
          <w:p w14:paraId="05F2AA3F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4</w:t>
            </w:r>
          </w:p>
        </w:tc>
        <w:tc>
          <w:tcPr>
            <w:tcW w:w="992" w:type="dxa"/>
          </w:tcPr>
          <w:p w14:paraId="4979F5DF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High</w:t>
            </w:r>
          </w:p>
        </w:tc>
        <w:tc>
          <w:tcPr>
            <w:tcW w:w="1884" w:type="dxa"/>
          </w:tcPr>
          <w:p w14:paraId="66DA54AF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Backend Team</w:t>
            </w:r>
          </w:p>
        </w:tc>
      </w:tr>
      <w:tr w:rsidR="00D647C1" w:rsidRPr="00D647C1" w14:paraId="2A0A0641" w14:textId="77777777" w:rsidTr="00D647C1">
        <w:trPr>
          <w:trHeight w:val="644"/>
        </w:trPr>
        <w:tc>
          <w:tcPr>
            <w:tcW w:w="1219" w:type="dxa"/>
          </w:tcPr>
          <w:p w14:paraId="66E33D63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Sprint-3</w:t>
            </w:r>
          </w:p>
        </w:tc>
        <w:tc>
          <w:tcPr>
            <w:tcW w:w="1509" w:type="dxa"/>
          </w:tcPr>
          <w:p w14:paraId="36B6F102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Admin Approval</w:t>
            </w:r>
          </w:p>
        </w:tc>
        <w:tc>
          <w:tcPr>
            <w:tcW w:w="1221" w:type="dxa"/>
          </w:tcPr>
          <w:p w14:paraId="23489EBD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USN-6</w:t>
            </w:r>
          </w:p>
        </w:tc>
        <w:tc>
          <w:tcPr>
            <w:tcW w:w="2822" w:type="dxa"/>
          </w:tcPr>
          <w:p w14:paraId="33FE774D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Approve owner accounts</w:t>
            </w:r>
          </w:p>
        </w:tc>
        <w:tc>
          <w:tcPr>
            <w:tcW w:w="1417" w:type="dxa"/>
          </w:tcPr>
          <w:p w14:paraId="4433991E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3</w:t>
            </w:r>
          </w:p>
        </w:tc>
        <w:tc>
          <w:tcPr>
            <w:tcW w:w="992" w:type="dxa"/>
          </w:tcPr>
          <w:p w14:paraId="0A85ED11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Medium</w:t>
            </w:r>
          </w:p>
        </w:tc>
        <w:tc>
          <w:tcPr>
            <w:tcW w:w="1884" w:type="dxa"/>
          </w:tcPr>
          <w:p w14:paraId="4EE45E7F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Backend Team</w:t>
            </w:r>
          </w:p>
        </w:tc>
      </w:tr>
      <w:tr w:rsidR="00D647C1" w:rsidRPr="00D647C1" w14:paraId="30A6134D" w14:textId="77777777" w:rsidTr="00D647C1">
        <w:trPr>
          <w:trHeight w:val="814"/>
        </w:trPr>
        <w:tc>
          <w:tcPr>
            <w:tcW w:w="1219" w:type="dxa"/>
          </w:tcPr>
          <w:p w14:paraId="5D9EB677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lastRenderedPageBreak/>
              <w:t>Sprint-3</w:t>
            </w:r>
          </w:p>
        </w:tc>
        <w:tc>
          <w:tcPr>
            <w:tcW w:w="1509" w:type="dxa"/>
          </w:tcPr>
          <w:p w14:paraId="2CCADEAE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UI Enhancement</w:t>
            </w:r>
          </w:p>
        </w:tc>
        <w:tc>
          <w:tcPr>
            <w:tcW w:w="1221" w:type="dxa"/>
          </w:tcPr>
          <w:p w14:paraId="7DCD7ED1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USN-7</w:t>
            </w:r>
          </w:p>
        </w:tc>
        <w:tc>
          <w:tcPr>
            <w:tcW w:w="2822" w:type="dxa"/>
          </w:tcPr>
          <w:p w14:paraId="4F870E50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Improve UI using Bootstrap and Material UI</w:t>
            </w:r>
          </w:p>
        </w:tc>
        <w:tc>
          <w:tcPr>
            <w:tcW w:w="1417" w:type="dxa"/>
          </w:tcPr>
          <w:p w14:paraId="0B3CEC9B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2</w:t>
            </w:r>
          </w:p>
        </w:tc>
        <w:tc>
          <w:tcPr>
            <w:tcW w:w="992" w:type="dxa"/>
          </w:tcPr>
          <w:p w14:paraId="3B4DAC1C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Medium</w:t>
            </w:r>
          </w:p>
        </w:tc>
        <w:tc>
          <w:tcPr>
            <w:tcW w:w="1884" w:type="dxa"/>
          </w:tcPr>
          <w:p w14:paraId="2DD071AF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Frontend Team</w:t>
            </w:r>
          </w:p>
        </w:tc>
      </w:tr>
    </w:tbl>
    <w:p w14:paraId="6E3F4ACF" w14:textId="77777777" w:rsidR="004E0E65" w:rsidRPr="00D647C1" w:rsidRDefault="004E0E65">
      <w:pPr>
        <w:rPr>
          <w:color w:val="000000" w:themeColor="text1"/>
        </w:rPr>
      </w:pPr>
    </w:p>
    <w:p w14:paraId="0D25DF3D" w14:textId="77777777" w:rsidR="004E0E65" w:rsidRPr="00D647C1" w:rsidRDefault="00000000">
      <w:pPr>
        <w:pStyle w:val="Heading2"/>
        <w:rPr>
          <w:color w:val="000000" w:themeColor="text1"/>
        </w:rPr>
      </w:pPr>
      <w:r w:rsidRPr="00D647C1">
        <w:rPr>
          <w:color w:val="000000" w:themeColor="text1"/>
        </w:rPr>
        <w:t>Project Tracker, Velocity &amp; Burndown Chart: (4 Marks)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2"/>
        <w:gridCol w:w="1542"/>
        <w:gridCol w:w="1542"/>
        <w:gridCol w:w="1542"/>
        <w:gridCol w:w="1542"/>
        <w:gridCol w:w="1542"/>
        <w:gridCol w:w="1542"/>
      </w:tblGrid>
      <w:tr w:rsidR="00D647C1" w:rsidRPr="00D647C1" w14:paraId="46A16D8A" w14:textId="77777777" w:rsidTr="00D647C1">
        <w:trPr>
          <w:trHeight w:val="1358"/>
        </w:trPr>
        <w:tc>
          <w:tcPr>
            <w:tcW w:w="1542" w:type="dxa"/>
          </w:tcPr>
          <w:p w14:paraId="00F1DA57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</w:t>
            </w:r>
          </w:p>
        </w:tc>
        <w:tc>
          <w:tcPr>
            <w:tcW w:w="1542" w:type="dxa"/>
          </w:tcPr>
          <w:p w14:paraId="5951F167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Total Story Points</w:t>
            </w:r>
          </w:p>
        </w:tc>
        <w:tc>
          <w:tcPr>
            <w:tcW w:w="1542" w:type="dxa"/>
          </w:tcPr>
          <w:p w14:paraId="37A6E64B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Duration</w:t>
            </w:r>
          </w:p>
        </w:tc>
        <w:tc>
          <w:tcPr>
            <w:tcW w:w="1542" w:type="dxa"/>
          </w:tcPr>
          <w:p w14:paraId="18DDA370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 Start Date</w:t>
            </w:r>
          </w:p>
        </w:tc>
        <w:tc>
          <w:tcPr>
            <w:tcW w:w="1542" w:type="dxa"/>
          </w:tcPr>
          <w:p w14:paraId="09D3D183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 End Date (Planned)</w:t>
            </w:r>
          </w:p>
        </w:tc>
        <w:tc>
          <w:tcPr>
            <w:tcW w:w="1542" w:type="dxa"/>
          </w:tcPr>
          <w:p w14:paraId="1E194F8E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Story Points Completed</w:t>
            </w:r>
          </w:p>
        </w:tc>
        <w:tc>
          <w:tcPr>
            <w:tcW w:w="1542" w:type="dxa"/>
          </w:tcPr>
          <w:p w14:paraId="4C0DC092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 Release Date (Actual)</w:t>
            </w:r>
          </w:p>
        </w:tc>
      </w:tr>
      <w:tr w:rsidR="00D647C1" w:rsidRPr="00D647C1" w14:paraId="1FE81BEB" w14:textId="77777777" w:rsidTr="00D647C1">
        <w:trPr>
          <w:trHeight w:val="779"/>
        </w:trPr>
        <w:tc>
          <w:tcPr>
            <w:tcW w:w="1542" w:type="dxa"/>
          </w:tcPr>
          <w:p w14:paraId="39F4326E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Sprint-1</w:t>
            </w:r>
          </w:p>
        </w:tc>
        <w:tc>
          <w:tcPr>
            <w:tcW w:w="1542" w:type="dxa"/>
          </w:tcPr>
          <w:p w14:paraId="683F83FE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10</w:t>
            </w:r>
          </w:p>
        </w:tc>
        <w:tc>
          <w:tcPr>
            <w:tcW w:w="1542" w:type="dxa"/>
          </w:tcPr>
          <w:p w14:paraId="67B7A5E6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5 Days</w:t>
            </w:r>
          </w:p>
        </w:tc>
        <w:tc>
          <w:tcPr>
            <w:tcW w:w="1542" w:type="dxa"/>
          </w:tcPr>
          <w:p w14:paraId="0B6467B6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09 Feb 2025</w:t>
            </w:r>
          </w:p>
        </w:tc>
        <w:tc>
          <w:tcPr>
            <w:tcW w:w="1542" w:type="dxa"/>
          </w:tcPr>
          <w:p w14:paraId="25EB6DF6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13 Feb 2025</w:t>
            </w:r>
          </w:p>
        </w:tc>
        <w:tc>
          <w:tcPr>
            <w:tcW w:w="1542" w:type="dxa"/>
          </w:tcPr>
          <w:p w14:paraId="53E63CB9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10</w:t>
            </w:r>
          </w:p>
        </w:tc>
        <w:tc>
          <w:tcPr>
            <w:tcW w:w="1542" w:type="dxa"/>
          </w:tcPr>
          <w:p w14:paraId="42B4748D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13 Feb 2025</w:t>
            </w:r>
          </w:p>
        </w:tc>
      </w:tr>
      <w:tr w:rsidR="00D647C1" w:rsidRPr="00D647C1" w14:paraId="168E19FB" w14:textId="77777777" w:rsidTr="00D647C1">
        <w:trPr>
          <w:trHeight w:val="779"/>
        </w:trPr>
        <w:tc>
          <w:tcPr>
            <w:tcW w:w="1542" w:type="dxa"/>
          </w:tcPr>
          <w:p w14:paraId="2683BFEB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Sprint-2</w:t>
            </w:r>
          </w:p>
        </w:tc>
        <w:tc>
          <w:tcPr>
            <w:tcW w:w="1542" w:type="dxa"/>
          </w:tcPr>
          <w:p w14:paraId="27666108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12</w:t>
            </w:r>
          </w:p>
        </w:tc>
        <w:tc>
          <w:tcPr>
            <w:tcW w:w="1542" w:type="dxa"/>
          </w:tcPr>
          <w:p w14:paraId="1DA52E66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5 Days</w:t>
            </w:r>
          </w:p>
        </w:tc>
        <w:tc>
          <w:tcPr>
            <w:tcW w:w="1542" w:type="dxa"/>
          </w:tcPr>
          <w:p w14:paraId="64F1C543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14 Feb 2025</w:t>
            </w:r>
          </w:p>
        </w:tc>
        <w:tc>
          <w:tcPr>
            <w:tcW w:w="1542" w:type="dxa"/>
          </w:tcPr>
          <w:p w14:paraId="2A297CC0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18 Feb 2025</w:t>
            </w:r>
          </w:p>
        </w:tc>
        <w:tc>
          <w:tcPr>
            <w:tcW w:w="1542" w:type="dxa"/>
          </w:tcPr>
          <w:p w14:paraId="14A38A53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12</w:t>
            </w:r>
          </w:p>
        </w:tc>
        <w:tc>
          <w:tcPr>
            <w:tcW w:w="1542" w:type="dxa"/>
          </w:tcPr>
          <w:p w14:paraId="60FE4AF2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18 Feb 2025</w:t>
            </w:r>
          </w:p>
        </w:tc>
      </w:tr>
      <w:tr w:rsidR="00D647C1" w:rsidRPr="00D647C1" w14:paraId="053EA20C" w14:textId="77777777" w:rsidTr="00D647C1">
        <w:trPr>
          <w:trHeight w:val="779"/>
        </w:trPr>
        <w:tc>
          <w:tcPr>
            <w:tcW w:w="1542" w:type="dxa"/>
          </w:tcPr>
          <w:p w14:paraId="64877385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Sprint-3</w:t>
            </w:r>
          </w:p>
        </w:tc>
        <w:tc>
          <w:tcPr>
            <w:tcW w:w="1542" w:type="dxa"/>
          </w:tcPr>
          <w:p w14:paraId="3B679E24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8</w:t>
            </w:r>
          </w:p>
        </w:tc>
        <w:tc>
          <w:tcPr>
            <w:tcW w:w="1542" w:type="dxa"/>
          </w:tcPr>
          <w:p w14:paraId="112AA957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2 Days</w:t>
            </w:r>
          </w:p>
        </w:tc>
        <w:tc>
          <w:tcPr>
            <w:tcW w:w="1542" w:type="dxa"/>
          </w:tcPr>
          <w:p w14:paraId="2CAF356A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19 Feb 2025</w:t>
            </w:r>
          </w:p>
        </w:tc>
        <w:tc>
          <w:tcPr>
            <w:tcW w:w="1542" w:type="dxa"/>
          </w:tcPr>
          <w:p w14:paraId="58A0EFEF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20 Feb 2025</w:t>
            </w:r>
          </w:p>
        </w:tc>
        <w:tc>
          <w:tcPr>
            <w:tcW w:w="1542" w:type="dxa"/>
          </w:tcPr>
          <w:p w14:paraId="31218828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8</w:t>
            </w:r>
          </w:p>
        </w:tc>
        <w:tc>
          <w:tcPr>
            <w:tcW w:w="1542" w:type="dxa"/>
          </w:tcPr>
          <w:p w14:paraId="6E712252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20 Feb 2025</w:t>
            </w:r>
          </w:p>
        </w:tc>
      </w:tr>
    </w:tbl>
    <w:p w14:paraId="4EDB5C62" w14:textId="77777777" w:rsidR="004E0E65" w:rsidRPr="00D647C1" w:rsidRDefault="004E0E65">
      <w:pPr>
        <w:rPr>
          <w:color w:val="000000" w:themeColor="text1"/>
        </w:rPr>
      </w:pPr>
    </w:p>
    <w:p w14:paraId="5073F404" w14:textId="77777777" w:rsidR="004E0E65" w:rsidRPr="00D647C1" w:rsidRDefault="00000000">
      <w:pPr>
        <w:pStyle w:val="Heading3"/>
        <w:rPr>
          <w:color w:val="000000" w:themeColor="text1"/>
        </w:rPr>
      </w:pPr>
      <w:r w:rsidRPr="00D647C1">
        <w:rPr>
          <w:color w:val="000000" w:themeColor="text1"/>
        </w:rPr>
        <w:t>Velocity:</w:t>
      </w:r>
    </w:p>
    <w:p w14:paraId="0B65242F" w14:textId="77777777" w:rsidR="004E0E65" w:rsidRPr="00D647C1" w:rsidRDefault="00000000">
      <w:pPr>
        <w:rPr>
          <w:color w:val="000000" w:themeColor="text1"/>
        </w:rPr>
      </w:pPr>
      <w:r w:rsidRPr="00D647C1">
        <w:rPr>
          <w:color w:val="000000" w:themeColor="text1"/>
        </w:rPr>
        <w:t>For a 10-day sprint duration with a total of 20 story points completed, the average velocity per day is calculated as:</w:t>
      </w:r>
      <w:r w:rsidRPr="00D647C1">
        <w:rPr>
          <w:color w:val="000000" w:themeColor="text1"/>
        </w:rPr>
        <w:br/>
      </w:r>
      <w:r w:rsidRPr="00D647C1">
        <w:rPr>
          <w:color w:val="000000" w:themeColor="text1"/>
        </w:rPr>
        <w:br/>
        <w:t>Average Velocity = Total Story Points / Sprint Duration</w:t>
      </w:r>
      <w:r w:rsidRPr="00D647C1">
        <w:rPr>
          <w:color w:val="000000" w:themeColor="text1"/>
        </w:rPr>
        <w:br/>
        <w:t>Average Velocity = 20 / 10 = 2 story points per day.</w:t>
      </w:r>
    </w:p>
    <w:p w14:paraId="4229D3AD" w14:textId="77777777" w:rsidR="004E0E65" w:rsidRPr="00D647C1" w:rsidRDefault="004E0E65">
      <w:pPr>
        <w:rPr>
          <w:color w:val="000000" w:themeColor="text1"/>
        </w:rPr>
      </w:pPr>
    </w:p>
    <w:p w14:paraId="59AA5AF4" w14:textId="77777777" w:rsidR="004E0E65" w:rsidRPr="00D647C1" w:rsidRDefault="00000000">
      <w:pPr>
        <w:pStyle w:val="Heading3"/>
        <w:rPr>
          <w:color w:val="000000" w:themeColor="text1"/>
        </w:rPr>
      </w:pPr>
      <w:r w:rsidRPr="00D647C1">
        <w:rPr>
          <w:color w:val="000000" w:themeColor="text1"/>
        </w:rPr>
        <w:t>Burndown Chart:</w:t>
      </w:r>
    </w:p>
    <w:p w14:paraId="77702AF0" w14:textId="77777777" w:rsidR="004E0E65" w:rsidRPr="00D647C1" w:rsidRDefault="00000000">
      <w:pPr>
        <w:rPr>
          <w:color w:val="000000" w:themeColor="text1"/>
        </w:rPr>
      </w:pPr>
      <w:r w:rsidRPr="00D647C1">
        <w:rPr>
          <w:color w:val="000000" w:themeColor="text1"/>
        </w:rPr>
        <w:t>A burndown chart represents the remaining work versus time during the sprint. It helps track progress and ensures that the team is on schedule to complete tasks within the sprint duration.</w:t>
      </w:r>
    </w:p>
    <w:p w14:paraId="252C3366" w14:textId="77777777" w:rsidR="004E0E65" w:rsidRPr="00D647C1" w:rsidRDefault="004E0E65">
      <w:pPr>
        <w:rPr>
          <w:color w:val="000000" w:themeColor="text1"/>
        </w:rPr>
      </w:pPr>
    </w:p>
    <w:p w14:paraId="740F6818" w14:textId="4B44BE45" w:rsidR="004E0E65" w:rsidRPr="00D647C1" w:rsidRDefault="004E0E65">
      <w:pPr>
        <w:rPr>
          <w:color w:val="000000" w:themeColor="text1"/>
        </w:rPr>
      </w:pPr>
    </w:p>
    <w:sectPr w:rsidR="004E0E65" w:rsidRPr="00D647C1" w:rsidSect="00D647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642928">
    <w:abstractNumId w:val="8"/>
  </w:num>
  <w:num w:numId="2" w16cid:durableId="1213157472">
    <w:abstractNumId w:val="6"/>
  </w:num>
  <w:num w:numId="3" w16cid:durableId="664010870">
    <w:abstractNumId w:val="5"/>
  </w:num>
  <w:num w:numId="4" w16cid:durableId="1936133820">
    <w:abstractNumId w:val="4"/>
  </w:num>
  <w:num w:numId="5" w16cid:durableId="986782284">
    <w:abstractNumId w:val="7"/>
  </w:num>
  <w:num w:numId="6" w16cid:durableId="1375546867">
    <w:abstractNumId w:val="3"/>
  </w:num>
  <w:num w:numId="7" w16cid:durableId="345835855">
    <w:abstractNumId w:val="2"/>
  </w:num>
  <w:num w:numId="8" w16cid:durableId="732047406">
    <w:abstractNumId w:val="1"/>
  </w:num>
  <w:num w:numId="9" w16cid:durableId="1075056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F94"/>
    <w:rsid w:val="0029639D"/>
    <w:rsid w:val="00326F90"/>
    <w:rsid w:val="004E0E65"/>
    <w:rsid w:val="004E7E2A"/>
    <w:rsid w:val="00AA1D8D"/>
    <w:rsid w:val="00B47730"/>
    <w:rsid w:val="00BD4C5E"/>
    <w:rsid w:val="00CB0664"/>
    <w:rsid w:val="00D43381"/>
    <w:rsid w:val="00D647C1"/>
    <w:rsid w:val="00EB40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0FA3F2"/>
  <w14:defaultImageDpi w14:val="300"/>
  <w15:docId w15:val="{A6400421-3C15-4C65-A9E7-5DCC929B5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kothyala hemanth</cp:lastModifiedBy>
  <cp:revision>10</cp:revision>
  <dcterms:created xsi:type="dcterms:W3CDTF">2013-12-23T23:15:00Z</dcterms:created>
  <dcterms:modified xsi:type="dcterms:W3CDTF">2026-02-22T05:56:00Z</dcterms:modified>
  <cp:category/>
</cp:coreProperties>
</file>