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AEDB" w14:textId="77777777" w:rsidR="001F3B6C" w:rsidRPr="0006001C" w:rsidRDefault="00000000" w:rsidP="0006001C">
      <w:pPr>
        <w:pStyle w:val="Heading1"/>
        <w:jc w:val="center"/>
        <w:rPr>
          <w:color w:val="000000" w:themeColor="text1"/>
        </w:rPr>
      </w:pPr>
      <w:r w:rsidRPr="0006001C">
        <w:rPr>
          <w:color w:val="000000" w:themeColor="text1"/>
        </w:rPr>
        <w:t>Project Design Phase</w:t>
      </w:r>
    </w:p>
    <w:p w14:paraId="7E0AB590" w14:textId="77777777" w:rsidR="001F3B6C" w:rsidRPr="0006001C" w:rsidRDefault="00000000" w:rsidP="0006001C">
      <w:pPr>
        <w:jc w:val="center"/>
        <w:rPr>
          <w:color w:val="000000" w:themeColor="text1"/>
        </w:rPr>
      </w:pPr>
      <w:r w:rsidRPr="0006001C">
        <w:rPr>
          <w:color w:val="000000" w:themeColor="text1"/>
        </w:rPr>
        <w:t>Problem – Solution Fit Template</w:t>
      </w:r>
    </w:p>
    <w:p w14:paraId="7BE44361" w14:textId="77777777" w:rsidR="001F3B6C" w:rsidRPr="0006001C" w:rsidRDefault="001F3B6C">
      <w:pPr>
        <w:rPr>
          <w:color w:val="000000" w:themeColor="text1"/>
        </w:rPr>
      </w:pPr>
    </w:p>
    <w:p w14:paraId="7EF9D9FE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Date</w:t>
      </w:r>
    </w:p>
    <w:p w14:paraId="522CEBEB" w14:textId="632C9803" w:rsidR="001F3B6C" w:rsidRPr="0006001C" w:rsidRDefault="0006001C">
      <w:pPr>
        <w:rPr>
          <w:color w:val="000000" w:themeColor="text1"/>
        </w:rPr>
      </w:pPr>
      <w:r>
        <w:rPr>
          <w:color w:val="000000" w:themeColor="text1"/>
        </w:rPr>
        <w:t>12</w:t>
      </w:r>
      <w:r w:rsidR="00000000" w:rsidRPr="0006001C">
        <w:rPr>
          <w:color w:val="000000" w:themeColor="text1"/>
        </w:rPr>
        <w:t xml:space="preserve"> February 202</w:t>
      </w:r>
      <w:r>
        <w:rPr>
          <w:color w:val="000000" w:themeColor="text1"/>
        </w:rPr>
        <w:t>6</w:t>
      </w:r>
    </w:p>
    <w:p w14:paraId="20637FF3" w14:textId="77777777" w:rsidR="001F3B6C" w:rsidRPr="0006001C" w:rsidRDefault="001F3B6C">
      <w:pPr>
        <w:rPr>
          <w:color w:val="000000" w:themeColor="text1"/>
        </w:rPr>
      </w:pPr>
    </w:p>
    <w:p w14:paraId="24303E22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Team ID</w:t>
      </w:r>
    </w:p>
    <w:p w14:paraId="69CC624F" w14:textId="4A150B3E" w:rsidR="001F3B6C" w:rsidRPr="0006001C" w:rsidRDefault="0006001C">
      <w:pPr>
        <w:rPr>
          <w:color w:val="000000" w:themeColor="text1"/>
        </w:rPr>
      </w:pPr>
      <w:r w:rsidRPr="0006001C">
        <w:rPr>
          <w:color w:val="000000" w:themeColor="text1"/>
        </w:rPr>
        <w:t>LTVIP2025TMID49462</w:t>
      </w:r>
    </w:p>
    <w:p w14:paraId="60E4673C" w14:textId="77777777" w:rsidR="001F3B6C" w:rsidRPr="0006001C" w:rsidRDefault="001F3B6C">
      <w:pPr>
        <w:rPr>
          <w:color w:val="000000" w:themeColor="text1"/>
        </w:rPr>
      </w:pPr>
    </w:p>
    <w:p w14:paraId="35595046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Project Name</w:t>
      </w:r>
    </w:p>
    <w:p w14:paraId="3E69615A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House Rent App Using MERN</w:t>
      </w:r>
    </w:p>
    <w:p w14:paraId="6BC87DF4" w14:textId="77777777" w:rsidR="001F3B6C" w:rsidRPr="0006001C" w:rsidRDefault="001F3B6C">
      <w:pPr>
        <w:rPr>
          <w:color w:val="000000" w:themeColor="text1"/>
        </w:rPr>
      </w:pPr>
    </w:p>
    <w:p w14:paraId="0594E5B1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Maximum Marks</w:t>
      </w:r>
    </w:p>
    <w:p w14:paraId="3C3C6814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2 Marks</w:t>
      </w:r>
    </w:p>
    <w:p w14:paraId="7471AA9E" w14:textId="77777777" w:rsidR="001F3B6C" w:rsidRPr="0006001C" w:rsidRDefault="001F3B6C">
      <w:pPr>
        <w:rPr>
          <w:color w:val="000000" w:themeColor="text1"/>
        </w:rPr>
      </w:pPr>
    </w:p>
    <w:p w14:paraId="47AB6A0E" w14:textId="3D633834" w:rsidR="001F3B6C" w:rsidRPr="0006001C" w:rsidRDefault="00000000">
      <w:pPr>
        <w:pStyle w:val="Heading2"/>
        <w:rPr>
          <w:color w:val="000000" w:themeColor="text1"/>
        </w:rPr>
      </w:pPr>
      <w:r w:rsidRPr="0006001C">
        <w:rPr>
          <w:color w:val="000000" w:themeColor="text1"/>
        </w:rPr>
        <w:t>Problem – Solution Fit:</w:t>
      </w:r>
    </w:p>
    <w:p w14:paraId="16108244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The Problem-Solution Fit means identifying a real problem faced by customers and ensuring that the proposed solution effectively solves that problem.</w:t>
      </w:r>
    </w:p>
    <w:p w14:paraId="126222C1" w14:textId="77777777" w:rsidR="001F3B6C" w:rsidRPr="0006001C" w:rsidRDefault="00000000">
      <w:pPr>
        <w:pStyle w:val="Heading3"/>
        <w:rPr>
          <w:color w:val="000000" w:themeColor="text1"/>
        </w:rPr>
      </w:pPr>
      <w:r w:rsidRPr="0006001C">
        <w:rPr>
          <w:color w:val="000000" w:themeColor="text1"/>
        </w:rPr>
        <w:t>Purpose:</w:t>
      </w:r>
    </w:p>
    <w:p w14:paraId="59DBF47E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Solve complex problems in a way that fits the state of your customers.</w:t>
      </w:r>
    </w:p>
    <w:p w14:paraId="663F7052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Succeed faster and increase solution adoption through existing digital platforms.</w:t>
      </w:r>
    </w:p>
    <w:p w14:paraId="2AC4DEDE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Improve communication and user engagement with clear features and services.</w:t>
      </w:r>
    </w:p>
    <w:p w14:paraId="5DA6C5C2" w14:textId="77777777" w:rsidR="001F3B6C" w:rsidRPr="0006001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Build trust by solving frequent rental and property management problems.</w:t>
      </w:r>
    </w:p>
    <w:p w14:paraId="61FD9EE2" w14:textId="77777777" w:rsidR="001F3B6C" w:rsidRDefault="00000000">
      <w:pPr>
        <w:rPr>
          <w:color w:val="000000" w:themeColor="text1"/>
        </w:rPr>
      </w:pPr>
      <w:r w:rsidRPr="0006001C">
        <w:rPr>
          <w:color w:val="000000" w:themeColor="text1"/>
        </w:rPr>
        <w:t>Understand the current rental system limitations and improve them digitally.</w:t>
      </w:r>
    </w:p>
    <w:p w14:paraId="4DE8BA8A" w14:textId="77777777" w:rsidR="0006001C" w:rsidRPr="0006001C" w:rsidRDefault="0006001C">
      <w:pPr>
        <w:rPr>
          <w:color w:val="000000" w:themeColor="text1"/>
        </w:rPr>
      </w:pPr>
    </w:p>
    <w:p w14:paraId="59C52429" w14:textId="77777777" w:rsidR="001F3B6C" w:rsidRPr="0006001C" w:rsidRDefault="001F3B6C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5121"/>
      </w:tblGrid>
      <w:tr w:rsidR="0006001C" w:rsidRPr="0006001C" w14:paraId="2E138B14" w14:textId="77777777" w:rsidTr="0006001C">
        <w:tc>
          <w:tcPr>
            <w:tcW w:w="2880" w:type="dxa"/>
          </w:tcPr>
          <w:p w14:paraId="7B090D7C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Problem</w:t>
            </w:r>
          </w:p>
        </w:tc>
        <w:tc>
          <w:tcPr>
            <w:tcW w:w="2880" w:type="dxa"/>
          </w:tcPr>
          <w:p w14:paraId="25575106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Existing Situation</w:t>
            </w:r>
          </w:p>
        </w:tc>
        <w:tc>
          <w:tcPr>
            <w:tcW w:w="5121" w:type="dxa"/>
          </w:tcPr>
          <w:p w14:paraId="21CC1A24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Proposed Solution</w:t>
            </w:r>
          </w:p>
        </w:tc>
      </w:tr>
      <w:tr w:rsidR="0006001C" w:rsidRPr="0006001C" w14:paraId="322D7236" w14:textId="77777777" w:rsidTr="0006001C">
        <w:tc>
          <w:tcPr>
            <w:tcW w:w="2880" w:type="dxa"/>
          </w:tcPr>
          <w:p w14:paraId="3ECB5A5A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Renters face difficulty in finding verified rental properties.</w:t>
            </w:r>
          </w:p>
        </w:tc>
        <w:tc>
          <w:tcPr>
            <w:tcW w:w="2880" w:type="dxa"/>
          </w:tcPr>
          <w:p w14:paraId="1A56119A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 xml:space="preserve">Property information is scattered across different sources and lacks </w:t>
            </w:r>
            <w:r w:rsidRPr="0006001C">
              <w:rPr>
                <w:color w:val="000000" w:themeColor="text1"/>
              </w:rPr>
              <w:lastRenderedPageBreak/>
              <w:t>transparency.</w:t>
            </w:r>
          </w:p>
        </w:tc>
        <w:tc>
          <w:tcPr>
            <w:tcW w:w="5121" w:type="dxa"/>
          </w:tcPr>
          <w:p w14:paraId="72EE11CA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lastRenderedPageBreak/>
              <w:t>Provide a centralized web platform where verified property details are available with owner information and booking features.</w:t>
            </w:r>
          </w:p>
        </w:tc>
      </w:tr>
      <w:tr w:rsidR="0006001C" w:rsidRPr="0006001C" w14:paraId="73BDA0B7" w14:textId="77777777" w:rsidTr="0006001C">
        <w:tc>
          <w:tcPr>
            <w:tcW w:w="2880" w:type="dxa"/>
          </w:tcPr>
          <w:p w14:paraId="148356F7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Owners struggle to manage property listings and tenant requests.</w:t>
            </w:r>
          </w:p>
        </w:tc>
        <w:tc>
          <w:tcPr>
            <w:tcW w:w="2880" w:type="dxa"/>
          </w:tcPr>
          <w:p w14:paraId="0DABF0F0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Manual handling of calls and messages causes delays and confusion.</w:t>
            </w:r>
          </w:p>
        </w:tc>
        <w:tc>
          <w:tcPr>
            <w:tcW w:w="5121" w:type="dxa"/>
          </w:tcPr>
          <w:p w14:paraId="1846EB4D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Provide an online dashboard where owners can add properties, manage bookings, and update availability.</w:t>
            </w:r>
          </w:p>
        </w:tc>
      </w:tr>
      <w:tr w:rsidR="0006001C" w:rsidRPr="0006001C" w14:paraId="6009AB82" w14:textId="77777777" w:rsidTr="0006001C">
        <w:tc>
          <w:tcPr>
            <w:tcW w:w="2880" w:type="dxa"/>
          </w:tcPr>
          <w:p w14:paraId="4CCB9214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Lack of transparency in booking status.</w:t>
            </w:r>
          </w:p>
        </w:tc>
        <w:tc>
          <w:tcPr>
            <w:tcW w:w="2880" w:type="dxa"/>
          </w:tcPr>
          <w:p w14:paraId="38AFDE03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Tenants are unaware whether their request is accepted or rejected.</w:t>
            </w:r>
          </w:p>
        </w:tc>
        <w:tc>
          <w:tcPr>
            <w:tcW w:w="5121" w:type="dxa"/>
          </w:tcPr>
          <w:p w14:paraId="4DE4DD46" w14:textId="77777777" w:rsidR="001F3B6C" w:rsidRPr="0006001C" w:rsidRDefault="00000000">
            <w:pPr>
              <w:rPr>
                <w:color w:val="000000" w:themeColor="text1"/>
              </w:rPr>
            </w:pPr>
            <w:r w:rsidRPr="0006001C">
              <w:rPr>
                <w:color w:val="000000" w:themeColor="text1"/>
              </w:rPr>
              <w:t>Implement real-time booking status updates (Pending, Approved, Rejected) inside user dashboard.</w:t>
            </w:r>
          </w:p>
        </w:tc>
      </w:tr>
    </w:tbl>
    <w:p w14:paraId="6E057556" w14:textId="77777777" w:rsidR="001F3B6C" w:rsidRPr="0006001C" w:rsidRDefault="001F3B6C">
      <w:pPr>
        <w:rPr>
          <w:color w:val="000000" w:themeColor="text1"/>
        </w:rPr>
      </w:pPr>
    </w:p>
    <w:p w14:paraId="6D0CFB3F" w14:textId="76C3AE4B" w:rsidR="001F3B6C" w:rsidRPr="0006001C" w:rsidRDefault="001F3B6C">
      <w:pPr>
        <w:rPr>
          <w:color w:val="000000" w:themeColor="text1"/>
        </w:rPr>
      </w:pPr>
    </w:p>
    <w:sectPr w:rsidR="001F3B6C" w:rsidRPr="0006001C" w:rsidSect="000600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70740">
    <w:abstractNumId w:val="8"/>
  </w:num>
  <w:num w:numId="2" w16cid:durableId="1965307186">
    <w:abstractNumId w:val="6"/>
  </w:num>
  <w:num w:numId="3" w16cid:durableId="112671995">
    <w:abstractNumId w:val="5"/>
  </w:num>
  <w:num w:numId="4" w16cid:durableId="735859556">
    <w:abstractNumId w:val="4"/>
  </w:num>
  <w:num w:numId="5" w16cid:durableId="915674274">
    <w:abstractNumId w:val="7"/>
  </w:num>
  <w:num w:numId="6" w16cid:durableId="1336687903">
    <w:abstractNumId w:val="3"/>
  </w:num>
  <w:num w:numId="7" w16cid:durableId="214659942">
    <w:abstractNumId w:val="2"/>
  </w:num>
  <w:num w:numId="8" w16cid:durableId="1936326819">
    <w:abstractNumId w:val="1"/>
  </w:num>
  <w:num w:numId="9" w16cid:durableId="16636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1C"/>
    <w:rsid w:val="0006063C"/>
    <w:rsid w:val="0015074B"/>
    <w:rsid w:val="001F3B6C"/>
    <w:rsid w:val="0029639D"/>
    <w:rsid w:val="00326F90"/>
    <w:rsid w:val="007E40DD"/>
    <w:rsid w:val="00AA1D8D"/>
    <w:rsid w:val="00B47730"/>
    <w:rsid w:val="00B61B83"/>
    <w:rsid w:val="00CB0664"/>
    <w:rsid w:val="00F76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3BAB3"/>
  <w14:defaultImageDpi w14:val="300"/>
  <w15:docId w15:val="{AAD16A59-21D3-4D39-9277-2CBF24D1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6</cp:revision>
  <dcterms:created xsi:type="dcterms:W3CDTF">2013-12-23T23:15:00Z</dcterms:created>
  <dcterms:modified xsi:type="dcterms:W3CDTF">2026-02-22T05:04:00Z</dcterms:modified>
  <cp:category/>
</cp:coreProperties>
</file>