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BB09D" w14:textId="77777777" w:rsidR="002701CF" w:rsidRPr="00CB68FD" w:rsidRDefault="00000000" w:rsidP="00CB68FD">
      <w:pPr>
        <w:pStyle w:val="Heading1"/>
        <w:jc w:val="center"/>
        <w:rPr>
          <w:color w:val="000000" w:themeColor="text1"/>
        </w:rPr>
      </w:pPr>
      <w:r w:rsidRPr="00CB68FD">
        <w:rPr>
          <w:color w:val="000000" w:themeColor="text1"/>
        </w:rPr>
        <w:t>Ideation Phase</w:t>
      </w:r>
    </w:p>
    <w:p w14:paraId="7E732DE1" w14:textId="77777777" w:rsidR="002701CF" w:rsidRPr="00CB68FD" w:rsidRDefault="00000000" w:rsidP="00CB68FD">
      <w:pPr>
        <w:jc w:val="center"/>
        <w:rPr>
          <w:color w:val="000000" w:themeColor="text1"/>
        </w:rPr>
      </w:pPr>
      <w:r w:rsidRPr="00CB68FD">
        <w:rPr>
          <w:color w:val="000000" w:themeColor="text1"/>
        </w:rPr>
        <w:t>Define the Problem Statements</w:t>
      </w:r>
    </w:p>
    <w:p w14:paraId="23B40F72" w14:textId="77777777" w:rsidR="002701CF" w:rsidRPr="00CB68FD" w:rsidRDefault="002701CF">
      <w:pPr>
        <w:rPr>
          <w:color w:val="000000" w:themeColor="text1"/>
        </w:rPr>
      </w:pPr>
    </w:p>
    <w:p w14:paraId="4DC141E2" w14:textId="77777777" w:rsidR="002701CF" w:rsidRPr="00CB68FD" w:rsidRDefault="00000000">
      <w:pPr>
        <w:rPr>
          <w:color w:val="000000" w:themeColor="text1"/>
        </w:rPr>
      </w:pPr>
      <w:r w:rsidRPr="00CB68FD">
        <w:rPr>
          <w:color w:val="000000" w:themeColor="text1"/>
        </w:rPr>
        <w:t>Date</w:t>
      </w:r>
    </w:p>
    <w:p w14:paraId="0A096128" w14:textId="5EDA0581" w:rsidR="002701CF" w:rsidRPr="00CB68FD" w:rsidRDefault="00CB68FD">
      <w:pPr>
        <w:rPr>
          <w:color w:val="000000" w:themeColor="text1"/>
        </w:rPr>
      </w:pPr>
      <w:r w:rsidRPr="00CB68FD">
        <w:rPr>
          <w:color w:val="000000" w:themeColor="text1"/>
        </w:rPr>
        <w:t>9 February 202</w:t>
      </w:r>
      <w:r w:rsidR="00FF459F">
        <w:rPr>
          <w:color w:val="000000" w:themeColor="text1"/>
        </w:rPr>
        <w:t>6</w:t>
      </w:r>
    </w:p>
    <w:p w14:paraId="24E0FE25" w14:textId="77777777" w:rsidR="002701CF" w:rsidRPr="00CB68FD" w:rsidRDefault="002701CF">
      <w:pPr>
        <w:rPr>
          <w:color w:val="000000" w:themeColor="text1"/>
        </w:rPr>
      </w:pPr>
    </w:p>
    <w:p w14:paraId="66829746" w14:textId="77777777" w:rsidR="002701CF" w:rsidRPr="00CB68FD" w:rsidRDefault="00000000">
      <w:pPr>
        <w:rPr>
          <w:color w:val="000000" w:themeColor="text1"/>
        </w:rPr>
      </w:pPr>
      <w:r w:rsidRPr="00CB68FD">
        <w:rPr>
          <w:color w:val="000000" w:themeColor="text1"/>
        </w:rPr>
        <w:t>Team ID</w:t>
      </w:r>
    </w:p>
    <w:p w14:paraId="1F51F84E" w14:textId="761FC5ED" w:rsidR="00CB68FD" w:rsidRDefault="00D50090">
      <w:pPr>
        <w:rPr>
          <w:color w:val="000000" w:themeColor="text1"/>
        </w:rPr>
      </w:pPr>
      <w:r w:rsidRPr="00D50090">
        <w:rPr>
          <w:color w:val="000000" w:themeColor="text1"/>
        </w:rPr>
        <w:t>LTVIP2026TMIDS55489</w:t>
      </w:r>
    </w:p>
    <w:p w14:paraId="732BDDB3" w14:textId="77777777" w:rsidR="00D50090" w:rsidRPr="00CB68FD" w:rsidRDefault="00D50090">
      <w:pPr>
        <w:rPr>
          <w:color w:val="000000" w:themeColor="text1"/>
        </w:rPr>
      </w:pPr>
    </w:p>
    <w:p w14:paraId="084B2DDF" w14:textId="77777777" w:rsidR="002701CF" w:rsidRPr="00CB68FD" w:rsidRDefault="00000000">
      <w:pPr>
        <w:rPr>
          <w:color w:val="000000" w:themeColor="text1"/>
        </w:rPr>
      </w:pPr>
      <w:r w:rsidRPr="00CB68FD">
        <w:rPr>
          <w:color w:val="000000" w:themeColor="text1"/>
        </w:rPr>
        <w:t>Project Name</w:t>
      </w:r>
    </w:p>
    <w:p w14:paraId="472B7D08" w14:textId="77777777" w:rsidR="002701CF" w:rsidRPr="00CB68FD" w:rsidRDefault="00000000">
      <w:pPr>
        <w:rPr>
          <w:color w:val="000000" w:themeColor="text1"/>
        </w:rPr>
      </w:pPr>
      <w:r w:rsidRPr="00CB68FD">
        <w:rPr>
          <w:color w:val="000000" w:themeColor="text1"/>
        </w:rPr>
        <w:t>House Rent App Using MERN</w:t>
      </w:r>
    </w:p>
    <w:p w14:paraId="6A687E82" w14:textId="77777777" w:rsidR="002701CF" w:rsidRPr="00CB68FD" w:rsidRDefault="002701CF">
      <w:pPr>
        <w:rPr>
          <w:color w:val="000000" w:themeColor="text1"/>
        </w:rPr>
      </w:pPr>
    </w:p>
    <w:p w14:paraId="45CA42ED" w14:textId="77777777" w:rsidR="002701CF" w:rsidRPr="00CB68FD" w:rsidRDefault="00000000">
      <w:pPr>
        <w:rPr>
          <w:color w:val="000000" w:themeColor="text1"/>
        </w:rPr>
      </w:pPr>
      <w:r w:rsidRPr="00CB68FD">
        <w:rPr>
          <w:color w:val="000000" w:themeColor="text1"/>
        </w:rPr>
        <w:t>Maximum Marks</w:t>
      </w:r>
    </w:p>
    <w:p w14:paraId="7B76680B" w14:textId="77777777" w:rsidR="002701CF" w:rsidRPr="00CB68FD" w:rsidRDefault="00000000">
      <w:pPr>
        <w:rPr>
          <w:color w:val="000000" w:themeColor="text1"/>
        </w:rPr>
      </w:pPr>
      <w:r w:rsidRPr="00CB68FD">
        <w:rPr>
          <w:color w:val="000000" w:themeColor="text1"/>
        </w:rPr>
        <w:t>2 Marks</w:t>
      </w:r>
    </w:p>
    <w:p w14:paraId="0882680F" w14:textId="77777777" w:rsidR="002701CF" w:rsidRPr="00CB68FD" w:rsidRDefault="002701CF">
      <w:pPr>
        <w:rPr>
          <w:color w:val="000000" w:themeColor="text1"/>
        </w:rPr>
      </w:pPr>
    </w:p>
    <w:p w14:paraId="0DDEB6E2" w14:textId="5910B318" w:rsidR="002701CF" w:rsidRPr="00CB68FD" w:rsidRDefault="00000000">
      <w:pPr>
        <w:rPr>
          <w:color w:val="000000" w:themeColor="text1"/>
        </w:rPr>
      </w:pPr>
      <w:r w:rsidRPr="00CB68FD">
        <w:rPr>
          <w:color w:val="000000" w:themeColor="text1"/>
        </w:rPr>
        <w:t>Customer Problem Statement:</w:t>
      </w:r>
    </w:p>
    <w:p w14:paraId="341AAEC1" w14:textId="77777777" w:rsidR="002701CF" w:rsidRPr="00CB68FD" w:rsidRDefault="00000000">
      <w:pPr>
        <w:rPr>
          <w:color w:val="000000" w:themeColor="text1"/>
        </w:rPr>
      </w:pPr>
      <w:r w:rsidRPr="00CB68FD">
        <w:rPr>
          <w:color w:val="000000" w:themeColor="text1"/>
        </w:rPr>
        <w:t>Create a problem statement to understand your customer's point of view. A well-articulated customer problem statement allows the team to find the ideal solution for the challenges customers face and helps in understanding how they perceive the service.</w:t>
      </w:r>
    </w:p>
    <w:p w14:paraId="7EAEF3DB" w14:textId="77777777" w:rsidR="002701CF" w:rsidRPr="00CB68FD" w:rsidRDefault="002701CF">
      <w:pPr>
        <w:rPr>
          <w:color w:val="000000" w:themeColor="text1"/>
        </w:rPr>
      </w:pPr>
    </w:p>
    <w:tbl>
      <w:tblPr>
        <w:tblW w:w="11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3"/>
        <w:gridCol w:w="1443"/>
        <w:gridCol w:w="1767"/>
        <w:gridCol w:w="1846"/>
        <w:gridCol w:w="2130"/>
        <w:gridCol w:w="2557"/>
      </w:tblGrid>
      <w:tr w:rsidR="00CB68FD" w:rsidRPr="00CB68FD" w14:paraId="323AB68A" w14:textId="77777777" w:rsidTr="00CB68FD">
        <w:trPr>
          <w:trHeight w:val="938"/>
        </w:trPr>
        <w:tc>
          <w:tcPr>
            <w:tcW w:w="1443" w:type="dxa"/>
          </w:tcPr>
          <w:p w14:paraId="18CE1F48" w14:textId="77777777" w:rsidR="002701CF" w:rsidRPr="00CB68FD" w:rsidRDefault="00000000">
            <w:pPr>
              <w:rPr>
                <w:color w:val="000000" w:themeColor="text1"/>
              </w:rPr>
            </w:pPr>
            <w:r w:rsidRPr="00CB68FD">
              <w:rPr>
                <w:color w:val="000000" w:themeColor="text1"/>
              </w:rPr>
              <w:t>Problem Statement (PS)</w:t>
            </w:r>
          </w:p>
        </w:tc>
        <w:tc>
          <w:tcPr>
            <w:tcW w:w="1443" w:type="dxa"/>
          </w:tcPr>
          <w:p w14:paraId="3692D769" w14:textId="77777777" w:rsidR="002701CF" w:rsidRPr="00CB68FD" w:rsidRDefault="00000000">
            <w:pPr>
              <w:rPr>
                <w:color w:val="000000" w:themeColor="text1"/>
              </w:rPr>
            </w:pPr>
            <w:r w:rsidRPr="00CB68FD">
              <w:rPr>
                <w:color w:val="000000" w:themeColor="text1"/>
              </w:rPr>
              <w:t>I am (Customer)</w:t>
            </w:r>
          </w:p>
        </w:tc>
        <w:tc>
          <w:tcPr>
            <w:tcW w:w="1767" w:type="dxa"/>
          </w:tcPr>
          <w:p w14:paraId="3A5EB136" w14:textId="77777777" w:rsidR="002701CF" w:rsidRPr="00CB68FD" w:rsidRDefault="00000000">
            <w:pPr>
              <w:rPr>
                <w:color w:val="000000" w:themeColor="text1"/>
              </w:rPr>
            </w:pPr>
            <w:r w:rsidRPr="00CB68FD">
              <w:rPr>
                <w:color w:val="000000" w:themeColor="text1"/>
              </w:rPr>
              <w:t>I’m trying to</w:t>
            </w:r>
          </w:p>
        </w:tc>
        <w:tc>
          <w:tcPr>
            <w:tcW w:w="1846" w:type="dxa"/>
          </w:tcPr>
          <w:p w14:paraId="5DC124D4" w14:textId="77777777" w:rsidR="002701CF" w:rsidRPr="00CB68FD" w:rsidRDefault="00000000">
            <w:pPr>
              <w:rPr>
                <w:color w:val="000000" w:themeColor="text1"/>
              </w:rPr>
            </w:pPr>
            <w:r w:rsidRPr="00CB68FD">
              <w:rPr>
                <w:color w:val="000000" w:themeColor="text1"/>
              </w:rPr>
              <w:t>But</w:t>
            </w:r>
          </w:p>
        </w:tc>
        <w:tc>
          <w:tcPr>
            <w:tcW w:w="2130" w:type="dxa"/>
          </w:tcPr>
          <w:p w14:paraId="55AECC67" w14:textId="77777777" w:rsidR="002701CF" w:rsidRPr="00CB68FD" w:rsidRDefault="00000000">
            <w:pPr>
              <w:rPr>
                <w:color w:val="000000" w:themeColor="text1"/>
              </w:rPr>
            </w:pPr>
            <w:r w:rsidRPr="00CB68FD">
              <w:rPr>
                <w:color w:val="000000" w:themeColor="text1"/>
              </w:rPr>
              <w:t>Because</w:t>
            </w:r>
          </w:p>
        </w:tc>
        <w:tc>
          <w:tcPr>
            <w:tcW w:w="2557" w:type="dxa"/>
          </w:tcPr>
          <w:p w14:paraId="2DE48122" w14:textId="77777777" w:rsidR="002701CF" w:rsidRPr="00CB68FD" w:rsidRDefault="00000000">
            <w:pPr>
              <w:rPr>
                <w:color w:val="000000" w:themeColor="text1"/>
              </w:rPr>
            </w:pPr>
            <w:r w:rsidRPr="00CB68FD">
              <w:rPr>
                <w:color w:val="000000" w:themeColor="text1"/>
              </w:rPr>
              <w:t>Which makes me feel</w:t>
            </w:r>
          </w:p>
        </w:tc>
      </w:tr>
      <w:tr w:rsidR="00CB68FD" w:rsidRPr="00CB68FD" w14:paraId="577F0C28" w14:textId="77777777" w:rsidTr="00CB68FD">
        <w:trPr>
          <w:trHeight w:val="1444"/>
        </w:trPr>
        <w:tc>
          <w:tcPr>
            <w:tcW w:w="1443" w:type="dxa"/>
          </w:tcPr>
          <w:p w14:paraId="1179A706" w14:textId="77777777" w:rsidR="002701CF" w:rsidRPr="00CB68FD" w:rsidRDefault="00000000">
            <w:pPr>
              <w:rPr>
                <w:color w:val="000000" w:themeColor="text1"/>
              </w:rPr>
            </w:pPr>
            <w:r w:rsidRPr="00CB68FD">
              <w:rPr>
                <w:color w:val="000000" w:themeColor="text1"/>
              </w:rPr>
              <w:t>PS-1</w:t>
            </w:r>
          </w:p>
        </w:tc>
        <w:tc>
          <w:tcPr>
            <w:tcW w:w="1443" w:type="dxa"/>
          </w:tcPr>
          <w:p w14:paraId="03095153" w14:textId="77777777" w:rsidR="002701CF" w:rsidRPr="00CB68FD" w:rsidRDefault="00000000">
            <w:pPr>
              <w:rPr>
                <w:color w:val="000000" w:themeColor="text1"/>
              </w:rPr>
            </w:pPr>
            <w:r w:rsidRPr="00CB68FD">
              <w:rPr>
                <w:color w:val="000000" w:themeColor="text1"/>
              </w:rPr>
              <w:t>A renter looking for a house</w:t>
            </w:r>
          </w:p>
        </w:tc>
        <w:tc>
          <w:tcPr>
            <w:tcW w:w="1767" w:type="dxa"/>
          </w:tcPr>
          <w:p w14:paraId="17817CDA" w14:textId="77777777" w:rsidR="002701CF" w:rsidRPr="00CB68FD" w:rsidRDefault="00000000">
            <w:pPr>
              <w:rPr>
                <w:color w:val="000000" w:themeColor="text1"/>
              </w:rPr>
            </w:pPr>
            <w:r w:rsidRPr="00CB68FD">
              <w:rPr>
                <w:color w:val="000000" w:themeColor="text1"/>
              </w:rPr>
              <w:t>find a suitable rental property within my budget</w:t>
            </w:r>
          </w:p>
        </w:tc>
        <w:tc>
          <w:tcPr>
            <w:tcW w:w="1846" w:type="dxa"/>
          </w:tcPr>
          <w:p w14:paraId="5D9F644E" w14:textId="77777777" w:rsidR="002701CF" w:rsidRPr="00CB68FD" w:rsidRDefault="00000000">
            <w:pPr>
              <w:rPr>
                <w:color w:val="000000" w:themeColor="text1"/>
              </w:rPr>
            </w:pPr>
            <w:r w:rsidRPr="00CB68FD">
              <w:rPr>
                <w:color w:val="000000" w:themeColor="text1"/>
              </w:rPr>
              <w:t>it is difficult to verify property details and owner information</w:t>
            </w:r>
          </w:p>
        </w:tc>
        <w:tc>
          <w:tcPr>
            <w:tcW w:w="2130" w:type="dxa"/>
          </w:tcPr>
          <w:p w14:paraId="46D7DC27" w14:textId="77777777" w:rsidR="002701CF" w:rsidRPr="00CB68FD" w:rsidRDefault="00000000">
            <w:pPr>
              <w:rPr>
                <w:color w:val="000000" w:themeColor="text1"/>
              </w:rPr>
            </w:pPr>
            <w:r w:rsidRPr="00CB68FD">
              <w:rPr>
                <w:color w:val="000000" w:themeColor="text1"/>
              </w:rPr>
              <w:t>there is no centralized and transparent platform</w:t>
            </w:r>
          </w:p>
        </w:tc>
        <w:tc>
          <w:tcPr>
            <w:tcW w:w="2557" w:type="dxa"/>
          </w:tcPr>
          <w:p w14:paraId="62259982" w14:textId="77777777" w:rsidR="002701CF" w:rsidRPr="00CB68FD" w:rsidRDefault="00000000">
            <w:pPr>
              <w:rPr>
                <w:color w:val="000000" w:themeColor="text1"/>
              </w:rPr>
            </w:pPr>
            <w:r w:rsidRPr="00CB68FD">
              <w:rPr>
                <w:color w:val="000000" w:themeColor="text1"/>
              </w:rPr>
              <w:t>frustrated and uncertain about making a decision</w:t>
            </w:r>
          </w:p>
        </w:tc>
      </w:tr>
      <w:tr w:rsidR="00CB68FD" w:rsidRPr="00CB68FD" w14:paraId="5BF0F7D0" w14:textId="77777777" w:rsidTr="00CB68FD">
        <w:trPr>
          <w:trHeight w:val="1186"/>
        </w:trPr>
        <w:tc>
          <w:tcPr>
            <w:tcW w:w="1443" w:type="dxa"/>
          </w:tcPr>
          <w:p w14:paraId="40024501" w14:textId="77777777" w:rsidR="002701CF" w:rsidRPr="00CB68FD" w:rsidRDefault="00000000">
            <w:pPr>
              <w:rPr>
                <w:color w:val="000000" w:themeColor="text1"/>
              </w:rPr>
            </w:pPr>
            <w:r w:rsidRPr="00CB68FD">
              <w:rPr>
                <w:color w:val="000000" w:themeColor="text1"/>
              </w:rPr>
              <w:t>PS-2</w:t>
            </w:r>
          </w:p>
        </w:tc>
        <w:tc>
          <w:tcPr>
            <w:tcW w:w="1443" w:type="dxa"/>
          </w:tcPr>
          <w:p w14:paraId="321E1579" w14:textId="77777777" w:rsidR="002701CF" w:rsidRPr="00CB68FD" w:rsidRDefault="00000000">
            <w:pPr>
              <w:rPr>
                <w:color w:val="000000" w:themeColor="text1"/>
              </w:rPr>
            </w:pPr>
            <w:r w:rsidRPr="00CB68FD">
              <w:rPr>
                <w:color w:val="000000" w:themeColor="text1"/>
              </w:rPr>
              <w:t>A property owner</w:t>
            </w:r>
          </w:p>
        </w:tc>
        <w:tc>
          <w:tcPr>
            <w:tcW w:w="1767" w:type="dxa"/>
          </w:tcPr>
          <w:p w14:paraId="472AA231" w14:textId="77777777" w:rsidR="002701CF" w:rsidRPr="00CB68FD" w:rsidRDefault="00000000">
            <w:pPr>
              <w:rPr>
                <w:color w:val="000000" w:themeColor="text1"/>
              </w:rPr>
            </w:pPr>
            <w:r w:rsidRPr="00CB68FD">
              <w:rPr>
                <w:color w:val="000000" w:themeColor="text1"/>
              </w:rPr>
              <w:t>list my property and manage bookings easily</w:t>
            </w:r>
          </w:p>
        </w:tc>
        <w:tc>
          <w:tcPr>
            <w:tcW w:w="1846" w:type="dxa"/>
          </w:tcPr>
          <w:p w14:paraId="499D0678" w14:textId="77777777" w:rsidR="002701CF" w:rsidRPr="00CB68FD" w:rsidRDefault="00000000">
            <w:pPr>
              <w:rPr>
                <w:color w:val="000000" w:themeColor="text1"/>
              </w:rPr>
            </w:pPr>
            <w:r w:rsidRPr="00CB68FD">
              <w:rPr>
                <w:color w:val="000000" w:themeColor="text1"/>
              </w:rPr>
              <w:t>the traditional process is time-consuming and unorganized</w:t>
            </w:r>
          </w:p>
        </w:tc>
        <w:tc>
          <w:tcPr>
            <w:tcW w:w="2130" w:type="dxa"/>
          </w:tcPr>
          <w:p w14:paraId="280E0D2D" w14:textId="77777777" w:rsidR="002701CF" w:rsidRPr="00CB68FD" w:rsidRDefault="00000000">
            <w:pPr>
              <w:rPr>
                <w:color w:val="000000" w:themeColor="text1"/>
              </w:rPr>
            </w:pPr>
            <w:r w:rsidRPr="00CB68FD">
              <w:rPr>
                <w:color w:val="000000" w:themeColor="text1"/>
              </w:rPr>
              <w:t>there is no efficient digital system to handle requests</w:t>
            </w:r>
          </w:p>
        </w:tc>
        <w:tc>
          <w:tcPr>
            <w:tcW w:w="2557" w:type="dxa"/>
          </w:tcPr>
          <w:p w14:paraId="3E1C3A2F" w14:textId="77777777" w:rsidR="002701CF" w:rsidRPr="00CB68FD" w:rsidRDefault="00000000">
            <w:pPr>
              <w:rPr>
                <w:color w:val="000000" w:themeColor="text1"/>
              </w:rPr>
            </w:pPr>
            <w:r w:rsidRPr="00CB68FD">
              <w:rPr>
                <w:color w:val="000000" w:themeColor="text1"/>
              </w:rPr>
              <w:t>overwhelmed and inefficient in managing tenants</w:t>
            </w:r>
          </w:p>
        </w:tc>
      </w:tr>
    </w:tbl>
    <w:p w14:paraId="465FBF21" w14:textId="77777777" w:rsidR="00BF3BF3" w:rsidRPr="00CB68FD" w:rsidRDefault="00BF3BF3">
      <w:pPr>
        <w:rPr>
          <w:color w:val="000000" w:themeColor="text1"/>
        </w:rPr>
      </w:pPr>
    </w:p>
    <w:sectPr w:rsidR="00BF3BF3" w:rsidRPr="00CB68FD" w:rsidSect="00CB68F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0063300">
    <w:abstractNumId w:val="8"/>
  </w:num>
  <w:num w:numId="2" w16cid:durableId="259220504">
    <w:abstractNumId w:val="6"/>
  </w:num>
  <w:num w:numId="3" w16cid:durableId="1424107491">
    <w:abstractNumId w:val="5"/>
  </w:num>
  <w:num w:numId="4" w16cid:durableId="729690768">
    <w:abstractNumId w:val="4"/>
  </w:num>
  <w:num w:numId="5" w16cid:durableId="2081556601">
    <w:abstractNumId w:val="7"/>
  </w:num>
  <w:num w:numId="6" w16cid:durableId="1262033171">
    <w:abstractNumId w:val="3"/>
  </w:num>
  <w:num w:numId="7" w16cid:durableId="432897143">
    <w:abstractNumId w:val="2"/>
  </w:num>
  <w:num w:numId="8" w16cid:durableId="169219873">
    <w:abstractNumId w:val="1"/>
  </w:num>
  <w:num w:numId="9" w16cid:durableId="1877547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C69"/>
    <w:rsid w:val="0015074B"/>
    <w:rsid w:val="001A0F5B"/>
    <w:rsid w:val="002701CF"/>
    <w:rsid w:val="0029639D"/>
    <w:rsid w:val="00326F90"/>
    <w:rsid w:val="00585D11"/>
    <w:rsid w:val="00727219"/>
    <w:rsid w:val="00AA1D8D"/>
    <w:rsid w:val="00B47730"/>
    <w:rsid w:val="00BF3BF3"/>
    <w:rsid w:val="00CB0664"/>
    <w:rsid w:val="00CB68FD"/>
    <w:rsid w:val="00D50090"/>
    <w:rsid w:val="00FC693F"/>
    <w:rsid w:val="00FF4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9B8685"/>
  <w14:defaultImageDpi w14:val="300"/>
  <w15:docId w15:val="{35A84B48-ACD0-4BBF-B075-00E4768F5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kothyala hemanth</cp:lastModifiedBy>
  <cp:revision>5</cp:revision>
  <dcterms:created xsi:type="dcterms:W3CDTF">2013-12-23T23:15:00Z</dcterms:created>
  <dcterms:modified xsi:type="dcterms:W3CDTF">2026-02-22T05:54:00Z</dcterms:modified>
  <cp:category/>
</cp:coreProperties>
</file>